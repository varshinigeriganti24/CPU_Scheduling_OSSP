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B8625" w14:textId="064F5102" w:rsidR="009C3FEC" w:rsidRDefault="00000000">
      <w:pPr>
        <w:jc w:val="center"/>
      </w:pPr>
      <w:r>
        <w:rPr>
          <w:b/>
          <w:color w:val="1F4E79"/>
          <w:sz w:val="36"/>
        </w:rPr>
        <w:br/>
      </w:r>
      <w:r>
        <w:rPr>
          <w:b/>
          <w:color w:val="1F4E79"/>
          <w:sz w:val="36"/>
        </w:rPr>
        <w:br/>
        <w:t>PROJECT DOCUMENTATION</w:t>
      </w:r>
      <w:r>
        <w:rPr>
          <w:b/>
          <w:color w:val="1F4E79"/>
          <w:sz w:val="36"/>
        </w:rPr>
        <w:br/>
      </w:r>
      <w:r>
        <w:rPr>
          <w:b/>
          <w:color w:val="2F5496"/>
          <w:sz w:val="44"/>
        </w:rPr>
        <w:br/>
        <w:t>LINUX COMMAND EXECUTION TIME PROFILER</w:t>
      </w:r>
      <w:r>
        <w:rPr>
          <w:b/>
          <w:color w:val="2F5496"/>
          <w:sz w:val="44"/>
        </w:rPr>
        <w:br/>
      </w:r>
      <w:r>
        <w:rPr>
          <w:i/>
          <w:sz w:val="26"/>
        </w:rPr>
        <w:br/>
        <w:t>Measure • Compare • Optimize</w:t>
      </w:r>
      <w:r>
        <w:rPr>
          <w:i/>
          <w:sz w:val="26"/>
        </w:rPr>
        <w:br/>
      </w:r>
      <w:r>
        <w:br/>
      </w:r>
      <w:r>
        <w:br/>
        <w:t>A project report describing the design and prototype of a tool that measures Linux command execution time and resource usage.</w:t>
      </w:r>
      <w:r>
        <w:br/>
      </w:r>
      <w:r>
        <w:rPr>
          <w:b/>
        </w:rPr>
        <w:br/>
      </w:r>
      <w:r>
        <w:rPr>
          <w:b/>
        </w:rPr>
        <w:br/>
        <w:t>Prepared by</w:t>
      </w:r>
      <w:r>
        <w:rPr>
          <w:b/>
        </w:rPr>
        <w:br/>
      </w:r>
      <w:r w:rsidR="000A1269">
        <w:t xml:space="preserve"> 2520030482    </w:t>
      </w:r>
      <w:proofErr w:type="gramStart"/>
      <w:r w:rsidR="000A1269">
        <w:t xml:space="preserve">-  </w:t>
      </w:r>
      <w:r>
        <w:t>M.</w:t>
      </w:r>
      <w:proofErr w:type="gramEnd"/>
      <w:r>
        <w:t xml:space="preserve"> </w:t>
      </w:r>
      <w:proofErr w:type="spellStart"/>
      <w:r>
        <w:t>Avishya</w:t>
      </w:r>
      <w:proofErr w:type="spellEnd"/>
      <w:r>
        <w:br/>
      </w:r>
      <w:r w:rsidR="000A1269">
        <w:t xml:space="preserve">2520030017   -    </w:t>
      </w:r>
      <w:r>
        <w:t>G. Varshini</w:t>
      </w:r>
      <w:r>
        <w:br/>
      </w:r>
      <w:r w:rsidR="000A1269">
        <w:t xml:space="preserve">2520030430   -    </w:t>
      </w:r>
      <w:r>
        <w:t>K. Pragnya</w:t>
      </w:r>
      <w:r>
        <w:br/>
      </w:r>
      <w:r>
        <w:br/>
        <w:t>Department of Computer Science and Engineering</w:t>
      </w:r>
      <w:r>
        <w:br/>
        <w:t>Academic Year: 2026–2027</w:t>
      </w:r>
      <w:r>
        <w:br/>
      </w:r>
      <w:r>
        <w:br/>
        <w:t>Guide / Institution: [</w:t>
      </w:r>
      <w:proofErr w:type="spellStart"/>
      <w:r w:rsidR="000A1269">
        <w:t>Dr.D.Bheekya</w:t>
      </w:r>
      <w:proofErr w:type="spellEnd"/>
      <w:r>
        <w:t>]</w:t>
      </w:r>
      <w:r>
        <w:br/>
      </w:r>
    </w:p>
    <w:p w14:paraId="2795EF18" w14:textId="77777777" w:rsidR="009C3FEC" w:rsidRDefault="00000000">
      <w:r>
        <w:br w:type="page"/>
      </w:r>
    </w:p>
    <w:p w14:paraId="3E02214B" w14:textId="5B233E85" w:rsidR="009C3FEC" w:rsidRDefault="000A1269">
      <w:pPr>
        <w:pStyle w:val="Heading1"/>
      </w:pPr>
      <w:r>
        <w:lastRenderedPageBreak/>
        <w:t xml:space="preserve"> </w:t>
      </w:r>
      <w:r w:rsidR="00000000">
        <w:t>Declaration</w:t>
      </w:r>
    </w:p>
    <w:p w14:paraId="72C40F36" w14:textId="77777777" w:rsidR="009C3FEC" w:rsidRDefault="00000000">
      <w:r>
        <w:t>We declare that this project documentation titled “Linux Command Execution Time Profiler” describes the design and intended operation of our project. The report has been prepared for academic purposes. Any implementation-specific details, measured results, and institutional information should be verified against the final source code and actual project execution before submission.</w:t>
      </w:r>
    </w:p>
    <w:p w14:paraId="66888A11" w14:textId="77777777" w:rsidR="009C3FEC" w:rsidRDefault="00000000">
      <w:r>
        <w:br/>
        <w:t>Team Members:</w:t>
      </w:r>
    </w:p>
    <w:tbl>
      <w:tblPr>
        <w:tblStyle w:val="TableGrid"/>
        <w:tblW w:w="0" w:type="auto"/>
        <w:jc w:val="center"/>
        <w:tblLook w:val="04A0" w:firstRow="1" w:lastRow="0" w:firstColumn="1" w:lastColumn="0" w:noHBand="0" w:noVBand="1"/>
      </w:tblPr>
      <w:tblGrid>
        <w:gridCol w:w="4896"/>
        <w:gridCol w:w="4896"/>
      </w:tblGrid>
      <w:tr w:rsidR="009C3FEC" w14:paraId="13AD4991" w14:textId="77777777">
        <w:trPr>
          <w:jc w:val="center"/>
        </w:trPr>
        <w:tc>
          <w:tcPr>
            <w:tcW w:w="4896" w:type="dxa"/>
            <w:shd w:val="clear" w:color="auto" w:fill="1F4E79"/>
            <w:vAlign w:val="center"/>
          </w:tcPr>
          <w:p w14:paraId="1F25AD55" w14:textId="53256A18" w:rsidR="009C3FEC" w:rsidRDefault="000A1269">
            <w:pPr>
              <w:spacing w:after="40"/>
            </w:pPr>
            <w:r w:rsidRPr="000A1269">
              <w:rPr>
                <w:color w:val="FFFFFF" w:themeColor="background1"/>
              </w:rPr>
              <w:t>Roll no.</w:t>
            </w:r>
          </w:p>
        </w:tc>
        <w:tc>
          <w:tcPr>
            <w:tcW w:w="4896" w:type="dxa"/>
            <w:shd w:val="clear" w:color="auto" w:fill="1F4E79"/>
            <w:vAlign w:val="center"/>
          </w:tcPr>
          <w:p w14:paraId="037752BA" w14:textId="77777777" w:rsidR="009C3FEC" w:rsidRDefault="00000000">
            <w:pPr>
              <w:spacing w:after="40"/>
            </w:pPr>
            <w:r>
              <w:rPr>
                <w:b/>
                <w:color w:val="FFFFFF"/>
                <w:sz w:val="20"/>
              </w:rPr>
              <w:t>Name</w:t>
            </w:r>
          </w:p>
        </w:tc>
      </w:tr>
      <w:tr w:rsidR="009C3FEC" w14:paraId="10A3F832" w14:textId="77777777">
        <w:trPr>
          <w:jc w:val="center"/>
        </w:trPr>
        <w:tc>
          <w:tcPr>
            <w:tcW w:w="4896" w:type="dxa"/>
            <w:vAlign w:val="center"/>
          </w:tcPr>
          <w:p w14:paraId="79EC08A7" w14:textId="1B0A8A59" w:rsidR="009C3FEC" w:rsidRDefault="000A1269">
            <w:pPr>
              <w:spacing w:after="40"/>
            </w:pPr>
            <w:r>
              <w:t>2520030482</w:t>
            </w:r>
          </w:p>
        </w:tc>
        <w:tc>
          <w:tcPr>
            <w:tcW w:w="4896" w:type="dxa"/>
            <w:vAlign w:val="center"/>
          </w:tcPr>
          <w:p w14:paraId="6F14EBB9" w14:textId="77777777" w:rsidR="009C3FEC" w:rsidRDefault="00000000">
            <w:pPr>
              <w:spacing w:after="40"/>
            </w:pPr>
            <w:r>
              <w:rPr>
                <w:sz w:val="19"/>
              </w:rPr>
              <w:t>M. Avishya</w:t>
            </w:r>
          </w:p>
        </w:tc>
      </w:tr>
      <w:tr w:rsidR="009C3FEC" w14:paraId="4B16705A" w14:textId="77777777">
        <w:trPr>
          <w:jc w:val="center"/>
        </w:trPr>
        <w:tc>
          <w:tcPr>
            <w:tcW w:w="4896" w:type="dxa"/>
            <w:vAlign w:val="center"/>
          </w:tcPr>
          <w:p w14:paraId="7D753D7F" w14:textId="1263ABBF" w:rsidR="009C3FEC" w:rsidRDefault="000A1269">
            <w:pPr>
              <w:spacing w:after="40"/>
            </w:pPr>
            <w:r>
              <w:t>2520030017</w:t>
            </w:r>
          </w:p>
        </w:tc>
        <w:tc>
          <w:tcPr>
            <w:tcW w:w="4896" w:type="dxa"/>
            <w:vAlign w:val="center"/>
          </w:tcPr>
          <w:p w14:paraId="15C53F34" w14:textId="77777777" w:rsidR="009C3FEC" w:rsidRDefault="00000000">
            <w:pPr>
              <w:spacing w:after="40"/>
            </w:pPr>
            <w:r>
              <w:rPr>
                <w:sz w:val="19"/>
              </w:rPr>
              <w:t>G. Varshini</w:t>
            </w:r>
          </w:p>
        </w:tc>
      </w:tr>
      <w:tr w:rsidR="009C3FEC" w14:paraId="05C73AFE" w14:textId="77777777">
        <w:trPr>
          <w:jc w:val="center"/>
        </w:trPr>
        <w:tc>
          <w:tcPr>
            <w:tcW w:w="4896" w:type="dxa"/>
            <w:vAlign w:val="center"/>
          </w:tcPr>
          <w:p w14:paraId="36E10AF5" w14:textId="20A6EB1D" w:rsidR="009C3FEC" w:rsidRDefault="000A1269">
            <w:pPr>
              <w:spacing w:after="40"/>
            </w:pPr>
            <w:r>
              <w:t>2520030430</w:t>
            </w:r>
          </w:p>
        </w:tc>
        <w:tc>
          <w:tcPr>
            <w:tcW w:w="4896" w:type="dxa"/>
            <w:vAlign w:val="center"/>
          </w:tcPr>
          <w:p w14:paraId="726E1FCF" w14:textId="77777777" w:rsidR="009C3FEC" w:rsidRDefault="00000000">
            <w:pPr>
              <w:spacing w:after="40"/>
            </w:pPr>
            <w:r>
              <w:rPr>
                <w:sz w:val="19"/>
              </w:rPr>
              <w:t>K. Pragnya</w:t>
            </w:r>
          </w:p>
        </w:tc>
      </w:tr>
    </w:tbl>
    <w:p w14:paraId="472EE03D" w14:textId="77777777" w:rsidR="009C3FEC" w:rsidRDefault="009C3FEC"/>
    <w:p w14:paraId="6C5D6650" w14:textId="77777777" w:rsidR="009C3FEC" w:rsidRDefault="00000000">
      <w:pPr>
        <w:pStyle w:val="Heading1"/>
      </w:pPr>
      <w:r>
        <w:t>Acknowledgement</w:t>
      </w:r>
    </w:p>
    <w:p w14:paraId="562B0951" w14:textId="77777777" w:rsidR="009C3FEC" w:rsidRDefault="00000000">
      <w:r>
        <w:t>We express our sincere gratitude to our faculty and project guide for their guidance and support during the development of the Linux Command Execution Time Profiler. We also thank our department and classmates for their feedback. This project helped us connect operating-system concepts with practical command execution, timing, and resource measurement.</w:t>
      </w:r>
    </w:p>
    <w:p w14:paraId="4C1144D0" w14:textId="77777777" w:rsidR="009C3FEC" w:rsidRDefault="00000000">
      <w:pPr>
        <w:pStyle w:val="Heading1"/>
      </w:pPr>
      <w:r>
        <w:t>Abstract</w:t>
      </w:r>
    </w:p>
    <w:p w14:paraId="4D89B7FA" w14:textId="77777777" w:rsidR="009C3FEC" w:rsidRDefault="00000000">
      <w:r>
        <w:t>The Linux Command Execution Time Profiler is a tool designed to measure how long Linux commands take to execute and to present useful process-resource information in a readable dashboard. Users enter a command such as `ls -la`, `echo hello`, `pwd`, or `sleep 2` and run it through the interface. The system executes the command, captures its output and errors, and displays metrics including elapsed time, user CPU time, system CPU time, exit code, timeout status, and peak memory where the implementation and operating system provide that information. The interface shown in the prototype uses a dark theme, a command input field, a Run Command button, example commands, metric cards, a Terminal Output panel, and an Errors panel. The project aims to make command performance easier to understand, compare, and debug. Measurements depend on the operating system, workload, system load, and the accuracy of the resource-collection method. The profiler is intended to run commands in a controlled backend environment; browser code alone cannot execute Linux commands on the host system.</w:t>
      </w:r>
    </w:p>
    <w:p w14:paraId="3763D88C" w14:textId="77777777" w:rsidR="009C3FEC" w:rsidRDefault="00000000">
      <w:pPr>
        <w:pStyle w:val="Heading2"/>
      </w:pPr>
      <w:r>
        <w:t>Keywords</w:t>
      </w:r>
    </w:p>
    <w:p w14:paraId="0C774DD3" w14:textId="77777777" w:rsidR="009C3FEC" w:rsidRDefault="00000000">
      <w:r>
        <w:t>Linux, command profiling, execution time, CPU usage, memory usage, process execution, terminal output, operating systems.</w:t>
      </w:r>
    </w:p>
    <w:p w14:paraId="57F15EC2" w14:textId="77777777" w:rsidR="009C3FEC" w:rsidRDefault="00000000">
      <w:r>
        <w:br w:type="page"/>
      </w:r>
    </w:p>
    <w:p w14:paraId="61CD20C6" w14:textId="77777777" w:rsidR="009C3FEC" w:rsidRDefault="00000000">
      <w:pPr>
        <w:pStyle w:val="Heading1"/>
      </w:pPr>
      <w:r>
        <w:lastRenderedPageBreak/>
        <w:t>Table of Contents</w:t>
      </w:r>
    </w:p>
    <w:p w14:paraId="156F4624" w14:textId="77777777" w:rsidR="009C3FEC" w:rsidRDefault="00000000">
      <w:r>
        <w:t>1. Introduction</w:t>
      </w:r>
    </w:p>
    <w:p w14:paraId="68E2905E" w14:textId="77777777" w:rsidR="009C3FEC" w:rsidRDefault="00000000">
      <w:r>
        <w:t>2. Problem Statement and Objectives</w:t>
      </w:r>
    </w:p>
    <w:p w14:paraId="56C95651" w14:textId="77777777" w:rsidR="009C3FEC" w:rsidRDefault="00000000">
      <w:r>
        <w:t>3. Scope and Use Cases</w:t>
      </w:r>
    </w:p>
    <w:p w14:paraId="0501380C" w14:textId="77777777" w:rsidR="009C3FEC" w:rsidRDefault="00000000">
      <w:r>
        <w:t>4. Background and Related Operating-System Concepts</w:t>
      </w:r>
    </w:p>
    <w:p w14:paraId="1ACFD6F0" w14:textId="77777777" w:rsidR="009C3FEC" w:rsidRDefault="00000000">
      <w:r>
        <w:t>5. Requirements Analysis</w:t>
      </w:r>
    </w:p>
    <w:p w14:paraId="32757FF8" w14:textId="77777777" w:rsidR="009C3FEC" w:rsidRDefault="00000000">
      <w:r>
        <w:t>6. System Architecture and Workflow</w:t>
      </w:r>
    </w:p>
    <w:p w14:paraId="60BB0B35" w14:textId="77777777" w:rsidR="009C3FEC" w:rsidRDefault="00000000">
      <w:r>
        <w:t>7. User Interface / Prototype Description</w:t>
      </w:r>
    </w:p>
    <w:p w14:paraId="02A9E05A" w14:textId="77777777" w:rsidR="009C3FEC" w:rsidRDefault="00000000">
      <w:r>
        <w:t>8. Implementation Approach</w:t>
      </w:r>
    </w:p>
    <w:p w14:paraId="4A1085FB" w14:textId="77777777" w:rsidR="009C3FEC" w:rsidRDefault="00000000">
      <w:r>
        <w:t>9. Testing and Validation</w:t>
      </w:r>
    </w:p>
    <w:p w14:paraId="76F0CB3E" w14:textId="77777777" w:rsidR="009C3FEC" w:rsidRDefault="00000000">
      <w:r>
        <w:t>10. Sample Results and Interpretation</w:t>
      </w:r>
    </w:p>
    <w:p w14:paraId="0EB2114C" w14:textId="77777777" w:rsidR="009C3FEC" w:rsidRDefault="00000000">
      <w:r>
        <w:t>11. Security, Limitations, and Risks</w:t>
      </w:r>
    </w:p>
    <w:p w14:paraId="604E492E" w14:textId="77777777" w:rsidR="009C3FEC" w:rsidRDefault="00000000">
      <w:r>
        <w:t>12. Conclusion and Future Enhancements</w:t>
      </w:r>
    </w:p>
    <w:p w14:paraId="365A48DF" w14:textId="77777777" w:rsidR="009C3FEC" w:rsidRDefault="00000000">
      <w:r>
        <w:t>13. References</w:t>
      </w:r>
    </w:p>
    <w:p w14:paraId="40AA60B6" w14:textId="77777777" w:rsidR="009C3FEC" w:rsidRDefault="00000000">
      <w:r>
        <w:t>Appendix A: Demonstration Procedure</w:t>
      </w:r>
    </w:p>
    <w:p w14:paraId="634D0DD1" w14:textId="77777777" w:rsidR="009C3FEC" w:rsidRDefault="00000000">
      <w:r>
        <w:rPr>
          <w:i/>
        </w:rPr>
        <w:t>Note: Page numbers may change when the report is edited or printed. Update the table of contents after final formatting if automatic page numbering is added.</w:t>
      </w:r>
    </w:p>
    <w:p w14:paraId="1E17F3C1" w14:textId="77777777" w:rsidR="009C3FEC" w:rsidRDefault="00000000">
      <w:r>
        <w:br w:type="page"/>
      </w:r>
    </w:p>
    <w:p w14:paraId="17EEEB03" w14:textId="77777777" w:rsidR="009C3FEC" w:rsidRDefault="00000000">
      <w:pPr>
        <w:pStyle w:val="Heading1"/>
      </w:pPr>
      <w:r>
        <w:lastRenderedPageBreak/>
        <w:t>1. Introduction</w:t>
      </w:r>
    </w:p>
    <w:p w14:paraId="43BA98E6" w14:textId="77777777" w:rsidR="009C3FEC" w:rsidRDefault="00000000">
      <w:pPr>
        <w:pStyle w:val="Heading2"/>
      </w:pPr>
      <w:r>
        <w:t>1.1 Background</w:t>
      </w:r>
    </w:p>
    <w:p w14:paraId="68887BFB" w14:textId="77777777" w:rsidR="009C3FEC" w:rsidRDefault="00000000">
      <w:r>
        <w:t>Linux users frequently run commands for file management, development, automation, system administration, and data processing. A command may finish quickly, consume substantial CPU time, wait for input/output, or fail with an error. The terminal normally displays the command output, but users may need additional steps to compare its execution time and resource use.</w:t>
      </w:r>
    </w:p>
    <w:p w14:paraId="57093083" w14:textId="77777777" w:rsidR="009C3FEC" w:rsidRDefault="00000000">
      <w:r>
        <w:t>A command execution profiler makes these measurements visible in one place. It provides a repeatable way to inspect command behavior and supports learning about elapsed time, CPU time, process exit status, and resource accounting.</w:t>
      </w:r>
    </w:p>
    <w:p w14:paraId="1696F3C0" w14:textId="77777777" w:rsidR="009C3FEC" w:rsidRDefault="00000000">
      <w:pPr>
        <w:pStyle w:val="Heading2"/>
      </w:pPr>
      <w:r>
        <w:t>1.2 Project Overview</w:t>
      </w:r>
    </w:p>
    <w:p w14:paraId="3811BE47" w14:textId="77777777" w:rsidR="009C3FEC" w:rsidRDefault="00000000">
      <w:r>
        <w:t>The project provides a web-style dashboard for submitting a Linux command and viewing its execution results. The supplied prototype screenshot shows a command field, a Run Command button, example-command shortcuts, cards for elapsed time, CPU usage, peak memory, exit code and timeout status, followed by terminal output and error sections.</w:t>
      </w:r>
    </w:p>
    <w:p w14:paraId="1BBD861B" w14:textId="77777777" w:rsidR="009C3FEC" w:rsidRDefault="00000000">
      <w:pPr>
        <w:pStyle w:val="Heading2"/>
      </w:pPr>
      <w:r>
        <w:t>1.3 Motivation</w:t>
      </w:r>
    </w:p>
    <w:p w14:paraId="50CE8B41" w14:textId="77777777" w:rsidR="009C3FEC" w:rsidRDefault="00000000">
      <w:pPr>
        <w:pStyle w:val="ListBullet"/>
      </w:pPr>
      <w:r>
        <w:t>Make command timing easier to access without manually comparing terminal runs.</w:t>
      </w:r>
    </w:p>
    <w:p w14:paraId="1EC12777" w14:textId="77777777" w:rsidR="009C3FEC" w:rsidRDefault="00000000">
      <w:pPr>
        <w:pStyle w:val="ListBullet"/>
      </w:pPr>
      <w:r>
        <w:t>Present key measurements in a consistent format.</w:t>
      </w:r>
    </w:p>
    <w:p w14:paraId="7313B474" w14:textId="77777777" w:rsidR="009C3FEC" w:rsidRDefault="00000000">
      <w:pPr>
        <w:pStyle w:val="ListBullet"/>
      </w:pPr>
      <w:r>
        <w:t>Help learners understand why elapsed time and CPU time can differ.</w:t>
      </w:r>
    </w:p>
    <w:p w14:paraId="55FEB722" w14:textId="77777777" w:rsidR="009C3FEC" w:rsidRDefault="00000000">
      <w:pPr>
        <w:pStyle w:val="ListBullet"/>
      </w:pPr>
      <w:r>
        <w:t>Provide output and error information alongside performance measurements.</w:t>
      </w:r>
    </w:p>
    <w:p w14:paraId="27C469E5" w14:textId="77777777" w:rsidR="009C3FEC" w:rsidRDefault="00000000">
      <w:pPr>
        <w:pStyle w:val="Heading1"/>
      </w:pPr>
      <w:r>
        <w:t>2. Problem Statement and Objectives</w:t>
      </w:r>
    </w:p>
    <w:p w14:paraId="351F482A" w14:textId="77777777" w:rsidR="009C3FEC" w:rsidRDefault="00000000">
      <w:pPr>
        <w:pStyle w:val="Heading2"/>
      </w:pPr>
      <w:r>
        <w:t>2.1 Problem Statement</w:t>
      </w:r>
    </w:p>
    <w:p w14:paraId="0C204229" w14:textId="77777777" w:rsidR="009C3FEC" w:rsidRDefault="00000000">
      <w:r>
        <w:t>Users often do not know how long a Linux command takes or how much CPU and memory it uses. Running commands manually and comparing separate outputs is inconvenient. The project addresses this problem by providing an interface that runs a selected command, collects execution information, and presents the results together.</w:t>
      </w:r>
    </w:p>
    <w:p w14:paraId="4C96DCA3" w14:textId="77777777" w:rsidR="009C3FEC" w:rsidRDefault="00000000">
      <w:pPr>
        <w:pStyle w:val="Heading2"/>
      </w:pPr>
      <w:r>
        <w:t>2.2 Objectives</w:t>
      </w:r>
    </w:p>
    <w:p w14:paraId="529B2677" w14:textId="77777777" w:rsidR="009C3FEC" w:rsidRDefault="00000000">
      <w:pPr>
        <w:pStyle w:val="ListBullet"/>
      </w:pPr>
      <w:r>
        <w:t>Accept a Linux command and its arguments from the user.</w:t>
      </w:r>
    </w:p>
    <w:p w14:paraId="251F877D" w14:textId="77777777" w:rsidR="009C3FEC" w:rsidRDefault="00000000">
      <w:pPr>
        <w:pStyle w:val="ListBullet"/>
      </w:pPr>
      <w:r>
        <w:t>Execute the command through a backend process runner.</w:t>
      </w:r>
    </w:p>
    <w:p w14:paraId="459D7B3C" w14:textId="77777777" w:rsidR="009C3FEC" w:rsidRDefault="00000000">
      <w:pPr>
        <w:pStyle w:val="ListBullet"/>
      </w:pPr>
      <w:r>
        <w:t>Measure elapsed execution time.</w:t>
      </w:r>
    </w:p>
    <w:p w14:paraId="458D88CF" w14:textId="77777777" w:rsidR="009C3FEC" w:rsidRDefault="00000000">
      <w:pPr>
        <w:pStyle w:val="ListBullet"/>
      </w:pPr>
      <w:r>
        <w:t>Collect user CPU time and system CPU time when supported.</w:t>
      </w:r>
    </w:p>
    <w:p w14:paraId="61C64922" w14:textId="77777777" w:rsidR="009C3FEC" w:rsidRDefault="00000000">
      <w:pPr>
        <w:pStyle w:val="ListBullet"/>
      </w:pPr>
      <w:r>
        <w:t>Report the command exit code and whether a timeout occurred.</w:t>
      </w:r>
    </w:p>
    <w:p w14:paraId="0EF098B0" w14:textId="77777777" w:rsidR="009C3FEC" w:rsidRDefault="00000000">
      <w:pPr>
        <w:pStyle w:val="ListBullet"/>
      </w:pPr>
      <w:r>
        <w:t>Capture standard output and standard error separately.</w:t>
      </w:r>
    </w:p>
    <w:p w14:paraId="3F1E4AAA" w14:textId="77777777" w:rsidR="009C3FEC" w:rsidRDefault="00000000">
      <w:pPr>
        <w:pStyle w:val="ListBullet"/>
      </w:pPr>
      <w:r>
        <w:t>Display available peak-memory information and clearly indicate unavailable metrics.</w:t>
      </w:r>
    </w:p>
    <w:p w14:paraId="0823347A" w14:textId="77777777" w:rsidR="009C3FEC" w:rsidRDefault="00000000">
      <w:pPr>
        <w:pStyle w:val="ListBullet"/>
      </w:pPr>
      <w:r>
        <w:t>Create a readable interface that can support later repeated-run comparisons.</w:t>
      </w:r>
    </w:p>
    <w:p w14:paraId="49A0E232" w14:textId="77777777" w:rsidR="009C3FEC" w:rsidRDefault="00000000">
      <w:pPr>
        <w:pStyle w:val="Heading2"/>
      </w:pPr>
      <w:r>
        <w:lastRenderedPageBreak/>
        <w:t>2.3 Expected Outcome</w:t>
      </w:r>
    </w:p>
    <w:p w14:paraId="3C1262A5" w14:textId="77777777" w:rsidR="009C3FEC" w:rsidRDefault="00000000">
      <w:r>
        <w:t>The expected outcome is a working prototype that accepts supported commands and returns a clear result panel. Exact performance values must come from actual executions; example values in this report are illustrative rather than verified benchmark results.</w:t>
      </w:r>
    </w:p>
    <w:p w14:paraId="285F1C8C" w14:textId="77777777" w:rsidR="009C3FEC" w:rsidRDefault="00000000">
      <w:r>
        <w:br w:type="page"/>
      </w:r>
    </w:p>
    <w:p w14:paraId="63D70112" w14:textId="77777777" w:rsidR="009C3FEC" w:rsidRDefault="00000000">
      <w:pPr>
        <w:pStyle w:val="Heading1"/>
      </w:pPr>
      <w:r>
        <w:lastRenderedPageBreak/>
        <w:t>3. Scope and Use Cases</w:t>
      </w:r>
    </w:p>
    <w:p w14:paraId="4A51040D" w14:textId="77777777" w:rsidR="009C3FEC" w:rsidRDefault="00000000">
      <w:pPr>
        <w:pStyle w:val="Heading2"/>
      </w:pPr>
      <w:r>
        <w:t>3.1 In Scope</w:t>
      </w:r>
    </w:p>
    <w:p w14:paraId="211551DF" w14:textId="77777777" w:rsidR="009C3FEC" w:rsidRDefault="00000000">
      <w:pPr>
        <w:pStyle w:val="ListBullet"/>
      </w:pPr>
      <w:r>
        <w:t>Single-command execution with arguments.</w:t>
      </w:r>
    </w:p>
    <w:p w14:paraId="49F2A81C" w14:textId="77777777" w:rsidR="009C3FEC" w:rsidRDefault="00000000">
      <w:pPr>
        <w:pStyle w:val="ListBullet"/>
      </w:pPr>
      <w:r>
        <w:t>Elapsed-time measurement.</w:t>
      </w:r>
    </w:p>
    <w:p w14:paraId="7D281AAD" w14:textId="77777777" w:rsidR="009C3FEC" w:rsidRDefault="00000000">
      <w:pPr>
        <w:pStyle w:val="ListBullet"/>
      </w:pPr>
      <w:r>
        <w:t>CPU-time, exit-status, timeout, output, and error reporting where implemented.</w:t>
      </w:r>
    </w:p>
    <w:p w14:paraId="06945D41" w14:textId="77777777" w:rsidR="009C3FEC" w:rsidRDefault="00000000">
      <w:pPr>
        <w:pStyle w:val="ListBullet"/>
      </w:pPr>
      <w:r>
        <w:t>Peak-memory reporting where supported by the backend and operating system.</w:t>
      </w:r>
    </w:p>
    <w:p w14:paraId="04CA4A94" w14:textId="77777777" w:rsidR="009C3FEC" w:rsidRDefault="00000000">
      <w:pPr>
        <w:pStyle w:val="ListBullet"/>
      </w:pPr>
      <w:r>
        <w:t>A dashboard with example commands and result cards.</w:t>
      </w:r>
    </w:p>
    <w:p w14:paraId="5F9BB993" w14:textId="77777777" w:rsidR="009C3FEC" w:rsidRDefault="00000000">
      <w:pPr>
        <w:pStyle w:val="Heading2"/>
      </w:pPr>
      <w:r>
        <w:t>3.2 Out of Scope for the Basic Prototype</w:t>
      </w:r>
    </w:p>
    <w:p w14:paraId="742B23E0" w14:textId="77777777" w:rsidR="009C3FEC" w:rsidRDefault="00000000">
      <w:pPr>
        <w:pStyle w:val="ListBullet"/>
      </w:pPr>
      <w:r>
        <w:t>A complete Linux shell with full shell syntax, pipes, redirection, and job control.</w:t>
      </w:r>
    </w:p>
    <w:p w14:paraId="360C42A9" w14:textId="77777777" w:rsidR="009C3FEC" w:rsidRDefault="00000000">
      <w:pPr>
        <w:pStyle w:val="ListBullet"/>
      </w:pPr>
      <w:r>
        <w:t>Guaranteed cross-platform measurements across all operating systems.</w:t>
      </w:r>
    </w:p>
    <w:p w14:paraId="0F6611A8" w14:textId="77777777" w:rsidR="009C3FEC" w:rsidRDefault="00000000">
      <w:pPr>
        <w:pStyle w:val="ListBullet"/>
      </w:pPr>
      <w:r>
        <w:t>A production-grade multi-user execution service without additional authentication and isolation.</w:t>
      </w:r>
    </w:p>
    <w:p w14:paraId="59C01FB7" w14:textId="77777777" w:rsidR="009C3FEC" w:rsidRDefault="00000000">
      <w:pPr>
        <w:pStyle w:val="ListBullet"/>
      </w:pPr>
      <w:r>
        <w:t>Historical analytics or export features unless added to the implementation.</w:t>
      </w:r>
    </w:p>
    <w:p w14:paraId="3A8D8679" w14:textId="77777777" w:rsidR="009C3FEC" w:rsidRDefault="00000000">
      <w:pPr>
        <w:pStyle w:val="Heading2"/>
      </w:pPr>
      <w:r>
        <w:t>3.3 Target Users</w:t>
      </w:r>
    </w:p>
    <w:tbl>
      <w:tblPr>
        <w:tblStyle w:val="TableGrid"/>
        <w:tblW w:w="0" w:type="auto"/>
        <w:jc w:val="center"/>
        <w:tblLook w:val="04A0" w:firstRow="1" w:lastRow="0" w:firstColumn="1" w:lastColumn="0" w:noHBand="0" w:noVBand="1"/>
      </w:tblPr>
      <w:tblGrid>
        <w:gridCol w:w="4896"/>
        <w:gridCol w:w="4896"/>
      </w:tblGrid>
      <w:tr w:rsidR="009C3FEC" w14:paraId="177B1280" w14:textId="77777777">
        <w:trPr>
          <w:jc w:val="center"/>
        </w:trPr>
        <w:tc>
          <w:tcPr>
            <w:tcW w:w="4896" w:type="dxa"/>
            <w:shd w:val="clear" w:color="auto" w:fill="1F4E79"/>
            <w:vAlign w:val="center"/>
          </w:tcPr>
          <w:p w14:paraId="626CA560" w14:textId="77777777" w:rsidR="009C3FEC" w:rsidRDefault="00000000">
            <w:pPr>
              <w:spacing w:after="40"/>
            </w:pPr>
            <w:r>
              <w:rPr>
                <w:b/>
                <w:color w:val="FFFFFF"/>
                <w:sz w:val="20"/>
              </w:rPr>
              <w:t>User group</w:t>
            </w:r>
          </w:p>
        </w:tc>
        <w:tc>
          <w:tcPr>
            <w:tcW w:w="4896" w:type="dxa"/>
            <w:shd w:val="clear" w:color="auto" w:fill="1F4E79"/>
            <w:vAlign w:val="center"/>
          </w:tcPr>
          <w:p w14:paraId="7D113068" w14:textId="77777777" w:rsidR="009C3FEC" w:rsidRDefault="00000000">
            <w:pPr>
              <w:spacing w:after="40"/>
            </w:pPr>
            <w:r>
              <w:rPr>
                <w:b/>
                <w:color w:val="FFFFFF"/>
                <w:sz w:val="20"/>
              </w:rPr>
              <w:t>Use</w:t>
            </w:r>
          </w:p>
        </w:tc>
      </w:tr>
      <w:tr w:rsidR="009C3FEC" w14:paraId="2A4A5F2B" w14:textId="77777777">
        <w:trPr>
          <w:jc w:val="center"/>
        </w:trPr>
        <w:tc>
          <w:tcPr>
            <w:tcW w:w="4896" w:type="dxa"/>
            <w:vAlign w:val="center"/>
          </w:tcPr>
          <w:p w14:paraId="678170C5" w14:textId="77777777" w:rsidR="009C3FEC" w:rsidRDefault="00000000">
            <w:pPr>
              <w:spacing w:after="40"/>
            </w:pPr>
            <w:r>
              <w:rPr>
                <w:sz w:val="19"/>
              </w:rPr>
              <w:t>Students</w:t>
            </w:r>
          </w:p>
        </w:tc>
        <w:tc>
          <w:tcPr>
            <w:tcW w:w="4896" w:type="dxa"/>
            <w:vAlign w:val="center"/>
          </w:tcPr>
          <w:p w14:paraId="6BD01F37" w14:textId="77777777" w:rsidR="009C3FEC" w:rsidRDefault="00000000">
            <w:pPr>
              <w:spacing w:after="40"/>
            </w:pPr>
            <w:r>
              <w:rPr>
                <w:sz w:val="19"/>
              </w:rPr>
              <w:t>Learn command execution and operating-system performance concepts.</w:t>
            </w:r>
          </w:p>
        </w:tc>
      </w:tr>
      <w:tr w:rsidR="009C3FEC" w14:paraId="213BA75B" w14:textId="77777777">
        <w:trPr>
          <w:jc w:val="center"/>
        </w:trPr>
        <w:tc>
          <w:tcPr>
            <w:tcW w:w="4896" w:type="dxa"/>
            <w:vAlign w:val="center"/>
          </w:tcPr>
          <w:p w14:paraId="0231B48A" w14:textId="77777777" w:rsidR="009C3FEC" w:rsidRDefault="00000000">
            <w:pPr>
              <w:spacing w:after="40"/>
            </w:pPr>
            <w:r>
              <w:rPr>
                <w:sz w:val="19"/>
              </w:rPr>
              <w:t>Developers</w:t>
            </w:r>
          </w:p>
        </w:tc>
        <w:tc>
          <w:tcPr>
            <w:tcW w:w="4896" w:type="dxa"/>
            <w:vAlign w:val="center"/>
          </w:tcPr>
          <w:p w14:paraId="47E7C349" w14:textId="77777777" w:rsidR="009C3FEC" w:rsidRDefault="00000000">
            <w:pPr>
              <w:spacing w:after="40"/>
            </w:pPr>
            <w:r>
              <w:rPr>
                <w:sz w:val="19"/>
              </w:rPr>
              <w:t>Inspect the duration of scripts, utilities, and build commands.</w:t>
            </w:r>
          </w:p>
        </w:tc>
      </w:tr>
      <w:tr w:rsidR="009C3FEC" w14:paraId="27854F0E" w14:textId="77777777">
        <w:trPr>
          <w:jc w:val="center"/>
        </w:trPr>
        <w:tc>
          <w:tcPr>
            <w:tcW w:w="4896" w:type="dxa"/>
            <w:vAlign w:val="center"/>
          </w:tcPr>
          <w:p w14:paraId="089024C1" w14:textId="77777777" w:rsidR="009C3FEC" w:rsidRDefault="00000000">
            <w:pPr>
              <w:spacing w:after="40"/>
            </w:pPr>
            <w:r>
              <w:rPr>
                <w:sz w:val="19"/>
              </w:rPr>
              <w:t>System administrators</w:t>
            </w:r>
          </w:p>
        </w:tc>
        <w:tc>
          <w:tcPr>
            <w:tcW w:w="4896" w:type="dxa"/>
            <w:vAlign w:val="center"/>
          </w:tcPr>
          <w:p w14:paraId="1CDEB9A9" w14:textId="77777777" w:rsidR="009C3FEC" w:rsidRDefault="00000000">
            <w:pPr>
              <w:spacing w:after="40"/>
            </w:pPr>
            <w:r>
              <w:rPr>
                <w:sz w:val="19"/>
              </w:rPr>
              <w:t>Review the behavior of maintenance commands in a controlled environment.</w:t>
            </w:r>
          </w:p>
        </w:tc>
      </w:tr>
      <w:tr w:rsidR="009C3FEC" w14:paraId="4BAAD2DD" w14:textId="77777777">
        <w:trPr>
          <w:jc w:val="center"/>
        </w:trPr>
        <w:tc>
          <w:tcPr>
            <w:tcW w:w="4896" w:type="dxa"/>
            <w:vAlign w:val="center"/>
          </w:tcPr>
          <w:p w14:paraId="40368A94" w14:textId="77777777" w:rsidR="009C3FEC" w:rsidRDefault="00000000">
            <w:pPr>
              <w:spacing w:after="40"/>
            </w:pPr>
            <w:r>
              <w:rPr>
                <w:sz w:val="19"/>
              </w:rPr>
              <w:t>Linux beginners</w:t>
            </w:r>
          </w:p>
        </w:tc>
        <w:tc>
          <w:tcPr>
            <w:tcW w:w="4896" w:type="dxa"/>
            <w:vAlign w:val="center"/>
          </w:tcPr>
          <w:p w14:paraId="076F15FA" w14:textId="77777777" w:rsidR="009C3FEC" w:rsidRDefault="00000000">
            <w:pPr>
              <w:spacing w:after="40"/>
            </w:pPr>
            <w:r>
              <w:rPr>
                <w:sz w:val="19"/>
              </w:rPr>
              <w:t>Understand command output, errors, exit codes, and timing.</w:t>
            </w:r>
          </w:p>
        </w:tc>
      </w:tr>
    </w:tbl>
    <w:p w14:paraId="73684737" w14:textId="77777777" w:rsidR="009C3FEC" w:rsidRDefault="009C3FEC"/>
    <w:p w14:paraId="02810E82" w14:textId="77777777" w:rsidR="009C3FEC" w:rsidRDefault="00000000">
      <w:pPr>
        <w:pStyle w:val="Heading1"/>
      </w:pPr>
      <w:r>
        <w:t>4. Background and Related Operating-System Concepts</w:t>
      </w:r>
    </w:p>
    <w:p w14:paraId="2C1638B7" w14:textId="77777777" w:rsidR="009C3FEC" w:rsidRDefault="00000000">
      <w:pPr>
        <w:pStyle w:val="Heading2"/>
      </w:pPr>
      <w:r>
        <w:t>4.1 Elapsed Time</w:t>
      </w:r>
    </w:p>
    <w:p w14:paraId="6B8A93C1" w14:textId="77777777" w:rsidR="009C3FEC" w:rsidRDefault="00000000">
      <w:r>
        <w:t>Elapsed time, also called wall-clock time, is the total duration between starting and finishing a command. It includes time spent executing on the CPU as well as time waiting for disk, network, timers, or other resources. A monotonic clock is preferred for measuring durations because it is not intended to jump when the system clock is adjusted.</w:t>
      </w:r>
    </w:p>
    <w:p w14:paraId="3E534AB3" w14:textId="77777777" w:rsidR="009C3FEC" w:rsidRDefault="00000000">
      <w:pPr>
        <w:pStyle w:val="Heading2"/>
      </w:pPr>
      <w:r>
        <w:t>4.2 User CPU Time</w:t>
      </w:r>
    </w:p>
    <w:p w14:paraId="1C658AF9" w14:textId="77777777" w:rsidR="009C3FEC" w:rsidRDefault="00000000">
      <w:r>
        <w:t>User CPU time is the time the processor spends executing the command's user-space instructions. A command that performs a large calculation may accumulate more user CPU time than a command that mostly waits.</w:t>
      </w:r>
    </w:p>
    <w:p w14:paraId="7E91330B" w14:textId="77777777" w:rsidR="009C3FEC" w:rsidRDefault="00000000">
      <w:pPr>
        <w:pStyle w:val="Heading2"/>
      </w:pPr>
      <w:r>
        <w:t>4.3 System CPU Time</w:t>
      </w:r>
    </w:p>
    <w:p w14:paraId="23601CDE" w14:textId="77777777" w:rsidR="009C3FEC" w:rsidRDefault="00000000">
      <w:r>
        <w:t>System CPU time is the CPU time spent in kernel operations performed on behalf of the process, such as certain file and process operations.</w:t>
      </w:r>
    </w:p>
    <w:p w14:paraId="39402B78" w14:textId="77777777" w:rsidR="009C3FEC" w:rsidRDefault="00000000">
      <w:pPr>
        <w:pStyle w:val="Heading2"/>
      </w:pPr>
      <w:r>
        <w:t>4.4 Exit Code</w:t>
      </w:r>
    </w:p>
    <w:p w14:paraId="6DD0649F" w14:textId="77777777" w:rsidR="009C3FEC" w:rsidRDefault="00000000">
      <w:r>
        <w:t>An exit code communicates how a command finished. By convention, zero usually indicates success and a nonzero value indicates an error or another condition. The profiler should report the target command's exit code separately from any error in the profiler itself.</w:t>
      </w:r>
    </w:p>
    <w:p w14:paraId="6EB11348" w14:textId="77777777" w:rsidR="009C3FEC" w:rsidRDefault="00000000">
      <w:pPr>
        <w:pStyle w:val="Heading2"/>
      </w:pPr>
      <w:r>
        <w:lastRenderedPageBreak/>
        <w:t>4.5 Peak Memory</w:t>
      </w:r>
    </w:p>
    <w:p w14:paraId="1A3DA42C" w14:textId="77777777" w:rsidR="009C3FEC" w:rsidRDefault="00000000">
      <w:r>
        <w:t>Peak memory is the maximum resident or other documented memory measure reached during execution. Its meaning depends on the operating-system API or utility used. The report should identify the measurement source and avoid presenting a placeholder zero as a genuine measurement.</w:t>
      </w:r>
    </w:p>
    <w:p w14:paraId="49CFFEEE" w14:textId="77777777" w:rsidR="009C3FEC" w:rsidRDefault="00000000">
      <w:pPr>
        <w:pStyle w:val="Heading2"/>
      </w:pPr>
      <w:r>
        <w:t>4.6 Timeout</w:t>
      </w:r>
    </w:p>
    <w:p w14:paraId="4B73CD39" w14:textId="77777777" w:rsidR="009C3FEC" w:rsidRDefault="00000000">
      <w:r>
        <w:t>A timeout is a configured upper limit on execution duration. If the limit is reached, the backend should stop the command according to its process-management policy and report that a timeout occurred. Handling child processes created by a command may require process-group or other containment logic.</w:t>
      </w:r>
    </w:p>
    <w:p w14:paraId="3494D89A" w14:textId="77777777" w:rsidR="009C3FEC" w:rsidRDefault="00000000">
      <w:r>
        <w:br w:type="page"/>
      </w:r>
    </w:p>
    <w:p w14:paraId="4D465E11" w14:textId="77777777" w:rsidR="009C3FEC" w:rsidRDefault="00000000">
      <w:pPr>
        <w:pStyle w:val="Heading1"/>
      </w:pPr>
      <w:r>
        <w:lastRenderedPageBreak/>
        <w:t>5. Requirements Analysis</w:t>
      </w:r>
    </w:p>
    <w:p w14:paraId="1F938F04" w14:textId="77777777" w:rsidR="009C3FEC" w:rsidRDefault="00000000">
      <w:pPr>
        <w:pStyle w:val="Heading2"/>
      </w:pPr>
      <w:r>
        <w:t>5.1 Functional Requirements</w:t>
      </w:r>
    </w:p>
    <w:tbl>
      <w:tblPr>
        <w:tblStyle w:val="TableGrid"/>
        <w:tblW w:w="0" w:type="auto"/>
        <w:jc w:val="center"/>
        <w:tblLook w:val="04A0" w:firstRow="1" w:lastRow="0" w:firstColumn="1" w:lastColumn="0" w:noHBand="0" w:noVBand="1"/>
      </w:tblPr>
      <w:tblGrid>
        <w:gridCol w:w="3264"/>
        <w:gridCol w:w="3264"/>
        <w:gridCol w:w="3264"/>
      </w:tblGrid>
      <w:tr w:rsidR="009C3FEC" w14:paraId="30C3C098" w14:textId="77777777">
        <w:trPr>
          <w:jc w:val="center"/>
        </w:trPr>
        <w:tc>
          <w:tcPr>
            <w:tcW w:w="3264" w:type="dxa"/>
            <w:shd w:val="clear" w:color="auto" w:fill="1F4E79"/>
            <w:vAlign w:val="center"/>
          </w:tcPr>
          <w:p w14:paraId="7AE241F3" w14:textId="77777777" w:rsidR="009C3FEC" w:rsidRDefault="00000000">
            <w:pPr>
              <w:spacing w:after="40"/>
            </w:pPr>
            <w:r>
              <w:rPr>
                <w:b/>
                <w:color w:val="FFFFFF"/>
                <w:sz w:val="20"/>
              </w:rPr>
              <w:t>ID</w:t>
            </w:r>
          </w:p>
        </w:tc>
        <w:tc>
          <w:tcPr>
            <w:tcW w:w="3264" w:type="dxa"/>
            <w:shd w:val="clear" w:color="auto" w:fill="1F4E79"/>
            <w:vAlign w:val="center"/>
          </w:tcPr>
          <w:p w14:paraId="5508FBA4" w14:textId="77777777" w:rsidR="009C3FEC" w:rsidRDefault="00000000">
            <w:pPr>
              <w:spacing w:after="40"/>
            </w:pPr>
            <w:r>
              <w:rPr>
                <w:b/>
                <w:color w:val="FFFFFF"/>
                <w:sz w:val="20"/>
              </w:rPr>
              <w:t>Requirement</w:t>
            </w:r>
          </w:p>
        </w:tc>
        <w:tc>
          <w:tcPr>
            <w:tcW w:w="3264" w:type="dxa"/>
            <w:shd w:val="clear" w:color="auto" w:fill="1F4E79"/>
            <w:vAlign w:val="center"/>
          </w:tcPr>
          <w:p w14:paraId="54AA9FDD" w14:textId="77777777" w:rsidR="009C3FEC" w:rsidRDefault="00000000">
            <w:pPr>
              <w:spacing w:after="40"/>
            </w:pPr>
            <w:r>
              <w:rPr>
                <w:b/>
                <w:color w:val="FFFFFF"/>
                <w:sz w:val="20"/>
              </w:rPr>
              <w:t>Expected behavior</w:t>
            </w:r>
          </w:p>
        </w:tc>
      </w:tr>
      <w:tr w:rsidR="009C3FEC" w14:paraId="08475DC3" w14:textId="77777777">
        <w:trPr>
          <w:jc w:val="center"/>
        </w:trPr>
        <w:tc>
          <w:tcPr>
            <w:tcW w:w="3264" w:type="dxa"/>
            <w:vAlign w:val="center"/>
          </w:tcPr>
          <w:p w14:paraId="60C062DB" w14:textId="77777777" w:rsidR="009C3FEC" w:rsidRDefault="00000000">
            <w:pPr>
              <w:spacing w:after="40"/>
            </w:pPr>
            <w:r>
              <w:rPr>
                <w:sz w:val="19"/>
              </w:rPr>
              <w:t>FR-01</w:t>
            </w:r>
          </w:p>
        </w:tc>
        <w:tc>
          <w:tcPr>
            <w:tcW w:w="3264" w:type="dxa"/>
            <w:vAlign w:val="center"/>
          </w:tcPr>
          <w:p w14:paraId="4F9D4B04" w14:textId="77777777" w:rsidR="009C3FEC" w:rsidRDefault="00000000">
            <w:pPr>
              <w:spacing w:after="40"/>
            </w:pPr>
            <w:r>
              <w:rPr>
                <w:sz w:val="19"/>
              </w:rPr>
              <w:t>Command input</w:t>
            </w:r>
          </w:p>
        </w:tc>
        <w:tc>
          <w:tcPr>
            <w:tcW w:w="3264" w:type="dxa"/>
            <w:vAlign w:val="center"/>
          </w:tcPr>
          <w:p w14:paraId="6053C207" w14:textId="77777777" w:rsidR="009C3FEC" w:rsidRDefault="00000000">
            <w:pPr>
              <w:spacing w:after="40"/>
            </w:pPr>
            <w:r>
              <w:rPr>
                <w:sz w:val="19"/>
              </w:rPr>
              <w:t>User can enter a command and arguments.</w:t>
            </w:r>
          </w:p>
        </w:tc>
      </w:tr>
      <w:tr w:rsidR="009C3FEC" w14:paraId="1FA3FACB" w14:textId="77777777">
        <w:trPr>
          <w:jc w:val="center"/>
        </w:trPr>
        <w:tc>
          <w:tcPr>
            <w:tcW w:w="3264" w:type="dxa"/>
            <w:vAlign w:val="center"/>
          </w:tcPr>
          <w:p w14:paraId="34E4C5CD" w14:textId="77777777" w:rsidR="009C3FEC" w:rsidRDefault="00000000">
            <w:pPr>
              <w:spacing w:after="40"/>
            </w:pPr>
            <w:r>
              <w:rPr>
                <w:sz w:val="19"/>
              </w:rPr>
              <w:t>FR-02</w:t>
            </w:r>
          </w:p>
        </w:tc>
        <w:tc>
          <w:tcPr>
            <w:tcW w:w="3264" w:type="dxa"/>
            <w:vAlign w:val="center"/>
          </w:tcPr>
          <w:p w14:paraId="478519A5" w14:textId="77777777" w:rsidR="009C3FEC" w:rsidRDefault="00000000">
            <w:pPr>
              <w:spacing w:after="40"/>
            </w:pPr>
            <w:r>
              <w:rPr>
                <w:sz w:val="19"/>
              </w:rPr>
              <w:t>Run action</w:t>
            </w:r>
          </w:p>
        </w:tc>
        <w:tc>
          <w:tcPr>
            <w:tcW w:w="3264" w:type="dxa"/>
            <w:vAlign w:val="center"/>
          </w:tcPr>
          <w:p w14:paraId="5835B66B" w14:textId="77777777" w:rsidR="009C3FEC" w:rsidRDefault="00000000">
            <w:pPr>
              <w:spacing w:after="40"/>
            </w:pPr>
            <w:r>
              <w:rPr>
                <w:sz w:val="19"/>
              </w:rPr>
              <w:t>The Run Command control submits the input.</w:t>
            </w:r>
          </w:p>
        </w:tc>
      </w:tr>
      <w:tr w:rsidR="009C3FEC" w14:paraId="67A566DF" w14:textId="77777777">
        <w:trPr>
          <w:jc w:val="center"/>
        </w:trPr>
        <w:tc>
          <w:tcPr>
            <w:tcW w:w="3264" w:type="dxa"/>
            <w:vAlign w:val="center"/>
          </w:tcPr>
          <w:p w14:paraId="70D90201" w14:textId="77777777" w:rsidR="009C3FEC" w:rsidRDefault="00000000">
            <w:pPr>
              <w:spacing w:after="40"/>
            </w:pPr>
            <w:r>
              <w:rPr>
                <w:sz w:val="19"/>
              </w:rPr>
              <w:t>FR-03</w:t>
            </w:r>
          </w:p>
        </w:tc>
        <w:tc>
          <w:tcPr>
            <w:tcW w:w="3264" w:type="dxa"/>
            <w:vAlign w:val="center"/>
          </w:tcPr>
          <w:p w14:paraId="502ECC69" w14:textId="77777777" w:rsidR="009C3FEC" w:rsidRDefault="00000000">
            <w:pPr>
              <w:spacing w:after="40"/>
            </w:pPr>
            <w:r>
              <w:rPr>
                <w:sz w:val="19"/>
              </w:rPr>
              <w:t>Execution</w:t>
            </w:r>
          </w:p>
        </w:tc>
        <w:tc>
          <w:tcPr>
            <w:tcW w:w="3264" w:type="dxa"/>
            <w:vAlign w:val="center"/>
          </w:tcPr>
          <w:p w14:paraId="2E64AF4A" w14:textId="77777777" w:rsidR="009C3FEC" w:rsidRDefault="00000000">
            <w:pPr>
              <w:spacing w:after="40"/>
            </w:pPr>
            <w:r>
              <w:rPr>
                <w:sz w:val="19"/>
              </w:rPr>
              <w:t>Backend launches the requested command in a controlled environment.</w:t>
            </w:r>
          </w:p>
        </w:tc>
      </w:tr>
      <w:tr w:rsidR="009C3FEC" w14:paraId="0A3062C0" w14:textId="77777777">
        <w:trPr>
          <w:jc w:val="center"/>
        </w:trPr>
        <w:tc>
          <w:tcPr>
            <w:tcW w:w="3264" w:type="dxa"/>
            <w:vAlign w:val="center"/>
          </w:tcPr>
          <w:p w14:paraId="4F6873AB" w14:textId="77777777" w:rsidR="009C3FEC" w:rsidRDefault="00000000">
            <w:pPr>
              <w:spacing w:after="40"/>
            </w:pPr>
            <w:r>
              <w:rPr>
                <w:sz w:val="19"/>
              </w:rPr>
              <w:t>FR-04</w:t>
            </w:r>
          </w:p>
        </w:tc>
        <w:tc>
          <w:tcPr>
            <w:tcW w:w="3264" w:type="dxa"/>
            <w:vAlign w:val="center"/>
          </w:tcPr>
          <w:p w14:paraId="752A4E38" w14:textId="77777777" w:rsidR="009C3FEC" w:rsidRDefault="00000000">
            <w:pPr>
              <w:spacing w:after="40"/>
            </w:pPr>
            <w:r>
              <w:rPr>
                <w:sz w:val="19"/>
              </w:rPr>
              <w:t>Timing</w:t>
            </w:r>
          </w:p>
        </w:tc>
        <w:tc>
          <w:tcPr>
            <w:tcW w:w="3264" w:type="dxa"/>
            <w:vAlign w:val="center"/>
          </w:tcPr>
          <w:p w14:paraId="7307B825" w14:textId="77777777" w:rsidR="009C3FEC" w:rsidRDefault="00000000">
            <w:pPr>
              <w:spacing w:after="40"/>
            </w:pPr>
            <w:r>
              <w:rPr>
                <w:sz w:val="19"/>
              </w:rPr>
              <w:t>System reports elapsed time in seconds.</w:t>
            </w:r>
          </w:p>
        </w:tc>
      </w:tr>
      <w:tr w:rsidR="009C3FEC" w14:paraId="5CD502FF" w14:textId="77777777">
        <w:trPr>
          <w:jc w:val="center"/>
        </w:trPr>
        <w:tc>
          <w:tcPr>
            <w:tcW w:w="3264" w:type="dxa"/>
            <w:vAlign w:val="center"/>
          </w:tcPr>
          <w:p w14:paraId="7D49043D" w14:textId="77777777" w:rsidR="009C3FEC" w:rsidRDefault="00000000">
            <w:pPr>
              <w:spacing w:after="40"/>
            </w:pPr>
            <w:r>
              <w:rPr>
                <w:sz w:val="19"/>
              </w:rPr>
              <w:t>FR-05</w:t>
            </w:r>
          </w:p>
        </w:tc>
        <w:tc>
          <w:tcPr>
            <w:tcW w:w="3264" w:type="dxa"/>
            <w:vAlign w:val="center"/>
          </w:tcPr>
          <w:p w14:paraId="7534839B" w14:textId="77777777" w:rsidR="009C3FEC" w:rsidRDefault="00000000">
            <w:pPr>
              <w:spacing w:after="40"/>
            </w:pPr>
            <w:r>
              <w:rPr>
                <w:sz w:val="19"/>
              </w:rPr>
              <w:t>CPU statistics</w:t>
            </w:r>
          </w:p>
        </w:tc>
        <w:tc>
          <w:tcPr>
            <w:tcW w:w="3264" w:type="dxa"/>
            <w:vAlign w:val="center"/>
          </w:tcPr>
          <w:p w14:paraId="7AA9BD6D" w14:textId="77777777" w:rsidR="009C3FEC" w:rsidRDefault="00000000">
            <w:pPr>
              <w:spacing w:after="40"/>
            </w:pPr>
            <w:r>
              <w:rPr>
                <w:sz w:val="19"/>
              </w:rPr>
              <w:t>System reports user and system CPU time when available.</w:t>
            </w:r>
          </w:p>
        </w:tc>
      </w:tr>
      <w:tr w:rsidR="009C3FEC" w14:paraId="0B5DFBAC" w14:textId="77777777">
        <w:trPr>
          <w:jc w:val="center"/>
        </w:trPr>
        <w:tc>
          <w:tcPr>
            <w:tcW w:w="3264" w:type="dxa"/>
            <w:vAlign w:val="center"/>
          </w:tcPr>
          <w:p w14:paraId="72E0C8F9" w14:textId="77777777" w:rsidR="009C3FEC" w:rsidRDefault="00000000">
            <w:pPr>
              <w:spacing w:after="40"/>
            </w:pPr>
            <w:r>
              <w:rPr>
                <w:sz w:val="19"/>
              </w:rPr>
              <w:t>FR-06</w:t>
            </w:r>
          </w:p>
        </w:tc>
        <w:tc>
          <w:tcPr>
            <w:tcW w:w="3264" w:type="dxa"/>
            <w:vAlign w:val="center"/>
          </w:tcPr>
          <w:p w14:paraId="348AFE94" w14:textId="77777777" w:rsidR="009C3FEC" w:rsidRDefault="00000000">
            <w:pPr>
              <w:spacing w:after="40"/>
            </w:pPr>
            <w:r>
              <w:rPr>
                <w:sz w:val="19"/>
              </w:rPr>
              <w:t>Memory</w:t>
            </w:r>
          </w:p>
        </w:tc>
        <w:tc>
          <w:tcPr>
            <w:tcW w:w="3264" w:type="dxa"/>
            <w:vAlign w:val="center"/>
          </w:tcPr>
          <w:p w14:paraId="53555300" w14:textId="77777777" w:rsidR="009C3FEC" w:rsidRDefault="00000000">
            <w:pPr>
              <w:spacing w:after="40"/>
            </w:pPr>
            <w:r>
              <w:rPr>
                <w:sz w:val="19"/>
              </w:rPr>
              <w:t>System reports peak memory when supported; otherwise marks it unavailable.</w:t>
            </w:r>
          </w:p>
        </w:tc>
      </w:tr>
      <w:tr w:rsidR="009C3FEC" w14:paraId="1F6F72C4" w14:textId="77777777">
        <w:trPr>
          <w:jc w:val="center"/>
        </w:trPr>
        <w:tc>
          <w:tcPr>
            <w:tcW w:w="3264" w:type="dxa"/>
            <w:vAlign w:val="center"/>
          </w:tcPr>
          <w:p w14:paraId="2F8CB2B4" w14:textId="77777777" w:rsidR="009C3FEC" w:rsidRDefault="00000000">
            <w:pPr>
              <w:spacing w:after="40"/>
            </w:pPr>
            <w:r>
              <w:rPr>
                <w:sz w:val="19"/>
              </w:rPr>
              <w:t>FR-07</w:t>
            </w:r>
          </w:p>
        </w:tc>
        <w:tc>
          <w:tcPr>
            <w:tcW w:w="3264" w:type="dxa"/>
            <w:vAlign w:val="center"/>
          </w:tcPr>
          <w:p w14:paraId="43B0663A" w14:textId="77777777" w:rsidR="009C3FEC" w:rsidRDefault="00000000">
            <w:pPr>
              <w:spacing w:after="40"/>
            </w:pPr>
            <w:r>
              <w:rPr>
                <w:sz w:val="19"/>
              </w:rPr>
              <w:t>Status</w:t>
            </w:r>
          </w:p>
        </w:tc>
        <w:tc>
          <w:tcPr>
            <w:tcW w:w="3264" w:type="dxa"/>
            <w:vAlign w:val="center"/>
          </w:tcPr>
          <w:p w14:paraId="614E99CF" w14:textId="77777777" w:rsidR="009C3FEC" w:rsidRDefault="00000000">
            <w:pPr>
              <w:spacing w:after="40"/>
            </w:pPr>
            <w:r>
              <w:rPr>
                <w:sz w:val="19"/>
              </w:rPr>
              <w:t>System reports exit code and timeout state.</w:t>
            </w:r>
          </w:p>
        </w:tc>
      </w:tr>
      <w:tr w:rsidR="009C3FEC" w14:paraId="2793C397" w14:textId="77777777">
        <w:trPr>
          <w:jc w:val="center"/>
        </w:trPr>
        <w:tc>
          <w:tcPr>
            <w:tcW w:w="3264" w:type="dxa"/>
            <w:vAlign w:val="center"/>
          </w:tcPr>
          <w:p w14:paraId="11929782" w14:textId="77777777" w:rsidR="009C3FEC" w:rsidRDefault="00000000">
            <w:pPr>
              <w:spacing w:after="40"/>
            </w:pPr>
            <w:r>
              <w:rPr>
                <w:sz w:val="19"/>
              </w:rPr>
              <w:t>FR-08</w:t>
            </w:r>
          </w:p>
        </w:tc>
        <w:tc>
          <w:tcPr>
            <w:tcW w:w="3264" w:type="dxa"/>
            <w:vAlign w:val="center"/>
          </w:tcPr>
          <w:p w14:paraId="3FCB0296" w14:textId="77777777" w:rsidR="009C3FEC" w:rsidRDefault="00000000">
            <w:pPr>
              <w:spacing w:after="40"/>
            </w:pPr>
            <w:r>
              <w:rPr>
                <w:sz w:val="19"/>
              </w:rPr>
              <w:t>Output</w:t>
            </w:r>
          </w:p>
        </w:tc>
        <w:tc>
          <w:tcPr>
            <w:tcW w:w="3264" w:type="dxa"/>
            <w:vAlign w:val="center"/>
          </w:tcPr>
          <w:p w14:paraId="6A2EFC59" w14:textId="77777777" w:rsidR="009C3FEC" w:rsidRDefault="00000000">
            <w:pPr>
              <w:spacing w:after="40"/>
            </w:pPr>
            <w:r>
              <w:rPr>
                <w:sz w:val="19"/>
              </w:rPr>
              <w:t>Standard output appears in the Terminal Output panel.</w:t>
            </w:r>
          </w:p>
        </w:tc>
      </w:tr>
      <w:tr w:rsidR="009C3FEC" w14:paraId="2C59EC27" w14:textId="77777777">
        <w:trPr>
          <w:jc w:val="center"/>
        </w:trPr>
        <w:tc>
          <w:tcPr>
            <w:tcW w:w="3264" w:type="dxa"/>
            <w:vAlign w:val="center"/>
          </w:tcPr>
          <w:p w14:paraId="6AC348DA" w14:textId="77777777" w:rsidR="009C3FEC" w:rsidRDefault="00000000">
            <w:pPr>
              <w:spacing w:after="40"/>
            </w:pPr>
            <w:r>
              <w:rPr>
                <w:sz w:val="19"/>
              </w:rPr>
              <w:t>FR-09</w:t>
            </w:r>
          </w:p>
        </w:tc>
        <w:tc>
          <w:tcPr>
            <w:tcW w:w="3264" w:type="dxa"/>
            <w:vAlign w:val="center"/>
          </w:tcPr>
          <w:p w14:paraId="60CEBA98" w14:textId="77777777" w:rsidR="009C3FEC" w:rsidRDefault="00000000">
            <w:pPr>
              <w:spacing w:after="40"/>
            </w:pPr>
            <w:r>
              <w:rPr>
                <w:sz w:val="19"/>
              </w:rPr>
              <w:t>Errors</w:t>
            </w:r>
          </w:p>
        </w:tc>
        <w:tc>
          <w:tcPr>
            <w:tcW w:w="3264" w:type="dxa"/>
            <w:vAlign w:val="center"/>
          </w:tcPr>
          <w:p w14:paraId="75D94C88" w14:textId="77777777" w:rsidR="009C3FEC" w:rsidRDefault="00000000">
            <w:pPr>
              <w:spacing w:after="40"/>
            </w:pPr>
            <w:r>
              <w:rPr>
                <w:sz w:val="19"/>
              </w:rPr>
              <w:t>Standard error or execution errors appear in the Errors panel.</w:t>
            </w:r>
          </w:p>
        </w:tc>
      </w:tr>
      <w:tr w:rsidR="009C3FEC" w14:paraId="2A8ABA90" w14:textId="77777777">
        <w:trPr>
          <w:jc w:val="center"/>
        </w:trPr>
        <w:tc>
          <w:tcPr>
            <w:tcW w:w="3264" w:type="dxa"/>
            <w:vAlign w:val="center"/>
          </w:tcPr>
          <w:p w14:paraId="10C559A1" w14:textId="77777777" w:rsidR="009C3FEC" w:rsidRDefault="00000000">
            <w:pPr>
              <w:spacing w:after="40"/>
            </w:pPr>
            <w:r>
              <w:rPr>
                <w:sz w:val="19"/>
              </w:rPr>
              <w:t>FR-10</w:t>
            </w:r>
          </w:p>
        </w:tc>
        <w:tc>
          <w:tcPr>
            <w:tcW w:w="3264" w:type="dxa"/>
            <w:vAlign w:val="center"/>
          </w:tcPr>
          <w:p w14:paraId="7E0C3792" w14:textId="77777777" w:rsidR="009C3FEC" w:rsidRDefault="00000000">
            <w:pPr>
              <w:spacing w:after="40"/>
            </w:pPr>
            <w:r>
              <w:rPr>
                <w:sz w:val="19"/>
              </w:rPr>
              <w:t>Input validation</w:t>
            </w:r>
          </w:p>
        </w:tc>
        <w:tc>
          <w:tcPr>
            <w:tcW w:w="3264" w:type="dxa"/>
            <w:vAlign w:val="center"/>
          </w:tcPr>
          <w:p w14:paraId="35BCE42F" w14:textId="77777777" w:rsidR="009C3FEC" w:rsidRDefault="00000000">
            <w:pPr>
              <w:spacing w:after="40"/>
            </w:pPr>
            <w:r>
              <w:rPr>
                <w:sz w:val="19"/>
              </w:rPr>
              <w:t>Empty or invalid input is handled with a clear message.</w:t>
            </w:r>
          </w:p>
        </w:tc>
      </w:tr>
    </w:tbl>
    <w:p w14:paraId="2723F7D6" w14:textId="77777777" w:rsidR="009C3FEC" w:rsidRDefault="009C3FEC"/>
    <w:p w14:paraId="29E79832" w14:textId="77777777" w:rsidR="009C3FEC" w:rsidRDefault="00000000">
      <w:pPr>
        <w:pStyle w:val="Heading2"/>
      </w:pPr>
      <w:r>
        <w:t>5.2 Non-Functional Requirements</w:t>
      </w:r>
    </w:p>
    <w:p w14:paraId="34C68CA2" w14:textId="77777777" w:rsidR="009C3FEC" w:rsidRDefault="00000000">
      <w:pPr>
        <w:pStyle w:val="ListBullet"/>
      </w:pPr>
      <w:r>
        <w:t>Usability: labels and results should be understandable to beginner users.</w:t>
      </w:r>
    </w:p>
    <w:p w14:paraId="400DEDDB" w14:textId="77777777" w:rsidR="009C3FEC" w:rsidRDefault="00000000">
      <w:pPr>
        <w:pStyle w:val="ListBullet"/>
      </w:pPr>
      <w:r>
        <w:t>Reliability: measurement and result collection should handle command failures.</w:t>
      </w:r>
    </w:p>
    <w:p w14:paraId="716ABD94" w14:textId="77777777" w:rsidR="009C3FEC" w:rsidRDefault="00000000">
      <w:pPr>
        <w:pStyle w:val="ListBullet"/>
      </w:pPr>
      <w:r>
        <w:t>Security: untrusted input must not be concatenated into an unsafe shell command.</w:t>
      </w:r>
    </w:p>
    <w:p w14:paraId="26F7BA7F" w14:textId="77777777" w:rsidR="009C3FEC" w:rsidRDefault="00000000">
      <w:pPr>
        <w:pStyle w:val="ListBullet"/>
      </w:pPr>
      <w:r>
        <w:t>Performance: the profiler should add minimal overhead for ordinary commands.</w:t>
      </w:r>
    </w:p>
    <w:p w14:paraId="08BA6AFD" w14:textId="77777777" w:rsidR="009C3FEC" w:rsidRDefault="00000000">
      <w:pPr>
        <w:pStyle w:val="ListBullet"/>
      </w:pPr>
      <w:r>
        <w:t>Portability: document the Linux environment and the metrics supported on it.</w:t>
      </w:r>
    </w:p>
    <w:p w14:paraId="72A71F02" w14:textId="77777777" w:rsidR="009C3FEC" w:rsidRDefault="00000000">
      <w:pPr>
        <w:pStyle w:val="ListBullet"/>
      </w:pPr>
      <w:r>
        <w:t>Maintainability: keep input handling, process execution, measurement, and presentation logically separated.</w:t>
      </w:r>
    </w:p>
    <w:p w14:paraId="105D8B49" w14:textId="77777777" w:rsidR="009C3FEC" w:rsidRDefault="00000000">
      <w:pPr>
        <w:pStyle w:val="Heading2"/>
      </w:pPr>
      <w:r>
        <w:t>5.3 Hardware Requirements</w:t>
      </w:r>
    </w:p>
    <w:p w14:paraId="6FB53739" w14:textId="77777777" w:rsidR="009C3FEC" w:rsidRDefault="00000000">
      <w:r>
        <w:t>A modern computer capable of running a Linux environment is sufficient for development and demonstration. A practical baseline is a dual-core processor, 4 GB RAM, and adequate free storage for Linux, development tools, and project files. These are recommendations, not strict measured requirements.</w:t>
      </w:r>
    </w:p>
    <w:p w14:paraId="16147F65" w14:textId="77777777" w:rsidR="009C3FEC" w:rsidRDefault="00000000">
      <w:pPr>
        <w:pStyle w:val="Heading2"/>
      </w:pPr>
      <w:r>
        <w:t>5.4 Software Requirements</w:t>
      </w:r>
    </w:p>
    <w:tbl>
      <w:tblPr>
        <w:tblStyle w:val="TableGrid"/>
        <w:tblW w:w="0" w:type="auto"/>
        <w:jc w:val="center"/>
        <w:tblLook w:val="04A0" w:firstRow="1" w:lastRow="0" w:firstColumn="1" w:lastColumn="0" w:noHBand="0" w:noVBand="1"/>
      </w:tblPr>
      <w:tblGrid>
        <w:gridCol w:w="4896"/>
        <w:gridCol w:w="4896"/>
      </w:tblGrid>
      <w:tr w:rsidR="009C3FEC" w14:paraId="794D9F82" w14:textId="77777777">
        <w:trPr>
          <w:jc w:val="center"/>
        </w:trPr>
        <w:tc>
          <w:tcPr>
            <w:tcW w:w="4896" w:type="dxa"/>
            <w:shd w:val="clear" w:color="auto" w:fill="1F4E79"/>
            <w:vAlign w:val="center"/>
          </w:tcPr>
          <w:p w14:paraId="2B67F892" w14:textId="77777777" w:rsidR="009C3FEC" w:rsidRDefault="00000000">
            <w:pPr>
              <w:spacing w:after="40"/>
            </w:pPr>
            <w:r>
              <w:rPr>
                <w:b/>
                <w:color w:val="FFFFFF"/>
                <w:sz w:val="20"/>
              </w:rPr>
              <w:t>Component</w:t>
            </w:r>
          </w:p>
        </w:tc>
        <w:tc>
          <w:tcPr>
            <w:tcW w:w="4896" w:type="dxa"/>
            <w:shd w:val="clear" w:color="auto" w:fill="1F4E79"/>
            <w:vAlign w:val="center"/>
          </w:tcPr>
          <w:p w14:paraId="4EB7B954" w14:textId="77777777" w:rsidR="009C3FEC" w:rsidRDefault="00000000">
            <w:pPr>
              <w:spacing w:after="40"/>
            </w:pPr>
            <w:r>
              <w:rPr>
                <w:b/>
                <w:color w:val="FFFFFF"/>
                <w:sz w:val="20"/>
              </w:rPr>
              <w:t>Purpose</w:t>
            </w:r>
          </w:p>
        </w:tc>
      </w:tr>
      <w:tr w:rsidR="009C3FEC" w14:paraId="6AA11E8F" w14:textId="77777777">
        <w:trPr>
          <w:jc w:val="center"/>
        </w:trPr>
        <w:tc>
          <w:tcPr>
            <w:tcW w:w="4896" w:type="dxa"/>
            <w:vAlign w:val="center"/>
          </w:tcPr>
          <w:p w14:paraId="31ED2FD2" w14:textId="77777777" w:rsidR="009C3FEC" w:rsidRDefault="00000000">
            <w:pPr>
              <w:spacing w:after="40"/>
            </w:pPr>
            <w:r>
              <w:rPr>
                <w:sz w:val="19"/>
              </w:rPr>
              <w:t>Linux / Ubuntu</w:t>
            </w:r>
          </w:p>
        </w:tc>
        <w:tc>
          <w:tcPr>
            <w:tcW w:w="4896" w:type="dxa"/>
            <w:vAlign w:val="center"/>
          </w:tcPr>
          <w:p w14:paraId="73504CD9" w14:textId="77777777" w:rsidR="009C3FEC" w:rsidRDefault="00000000">
            <w:pPr>
              <w:spacing w:after="40"/>
            </w:pPr>
            <w:r>
              <w:rPr>
                <w:sz w:val="19"/>
              </w:rPr>
              <w:t>Environment that executes Linux commands and provides process/resource APIs.</w:t>
            </w:r>
          </w:p>
        </w:tc>
      </w:tr>
      <w:tr w:rsidR="009C3FEC" w14:paraId="634365DD" w14:textId="77777777">
        <w:trPr>
          <w:jc w:val="center"/>
        </w:trPr>
        <w:tc>
          <w:tcPr>
            <w:tcW w:w="4896" w:type="dxa"/>
            <w:vAlign w:val="center"/>
          </w:tcPr>
          <w:p w14:paraId="421E4C5C" w14:textId="77777777" w:rsidR="009C3FEC" w:rsidRDefault="00000000">
            <w:pPr>
              <w:spacing w:after="40"/>
            </w:pPr>
            <w:r>
              <w:rPr>
                <w:sz w:val="19"/>
              </w:rPr>
              <w:t>Web browser</w:t>
            </w:r>
          </w:p>
        </w:tc>
        <w:tc>
          <w:tcPr>
            <w:tcW w:w="4896" w:type="dxa"/>
            <w:vAlign w:val="center"/>
          </w:tcPr>
          <w:p w14:paraId="1F643B4B" w14:textId="77777777" w:rsidR="009C3FEC" w:rsidRDefault="00000000">
            <w:pPr>
              <w:spacing w:after="40"/>
            </w:pPr>
            <w:r>
              <w:rPr>
                <w:sz w:val="19"/>
              </w:rPr>
              <w:t>Displays the dashboard prototype.</w:t>
            </w:r>
          </w:p>
        </w:tc>
      </w:tr>
      <w:tr w:rsidR="009C3FEC" w14:paraId="093352D8" w14:textId="77777777">
        <w:trPr>
          <w:jc w:val="center"/>
        </w:trPr>
        <w:tc>
          <w:tcPr>
            <w:tcW w:w="4896" w:type="dxa"/>
            <w:vAlign w:val="center"/>
          </w:tcPr>
          <w:p w14:paraId="2BA7C347" w14:textId="77777777" w:rsidR="009C3FEC" w:rsidRDefault="00000000">
            <w:pPr>
              <w:spacing w:after="40"/>
            </w:pPr>
            <w:r>
              <w:rPr>
                <w:sz w:val="19"/>
              </w:rPr>
              <w:t>HTML, CSS, JavaScript</w:t>
            </w:r>
          </w:p>
        </w:tc>
        <w:tc>
          <w:tcPr>
            <w:tcW w:w="4896" w:type="dxa"/>
            <w:vAlign w:val="center"/>
          </w:tcPr>
          <w:p w14:paraId="5DFB3529" w14:textId="77777777" w:rsidR="009C3FEC" w:rsidRDefault="00000000">
            <w:pPr>
              <w:spacing w:after="40"/>
            </w:pPr>
            <w:r>
              <w:rPr>
                <w:sz w:val="19"/>
              </w:rPr>
              <w:t>Suggested frontend technologies for the interface.</w:t>
            </w:r>
          </w:p>
        </w:tc>
      </w:tr>
      <w:tr w:rsidR="009C3FEC" w14:paraId="2EF03DFB" w14:textId="77777777">
        <w:trPr>
          <w:jc w:val="center"/>
        </w:trPr>
        <w:tc>
          <w:tcPr>
            <w:tcW w:w="4896" w:type="dxa"/>
            <w:vAlign w:val="center"/>
          </w:tcPr>
          <w:p w14:paraId="10FDDFFE" w14:textId="77777777" w:rsidR="009C3FEC" w:rsidRDefault="00000000">
            <w:pPr>
              <w:spacing w:after="40"/>
            </w:pPr>
            <w:r>
              <w:rPr>
                <w:sz w:val="19"/>
              </w:rPr>
              <w:t>Backend runtime</w:t>
            </w:r>
          </w:p>
        </w:tc>
        <w:tc>
          <w:tcPr>
            <w:tcW w:w="4896" w:type="dxa"/>
            <w:vAlign w:val="center"/>
          </w:tcPr>
          <w:p w14:paraId="7686DD99" w14:textId="77777777" w:rsidR="009C3FEC" w:rsidRDefault="00000000">
            <w:pPr>
              <w:spacing w:after="40"/>
            </w:pPr>
            <w:r>
              <w:rPr>
                <w:sz w:val="19"/>
              </w:rPr>
              <w:t>Receives requests, launches commands, measures usage, and returns results; use the actual project runtime here.</w:t>
            </w:r>
          </w:p>
        </w:tc>
      </w:tr>
      <w:tr w:rsidR="009C3FEC" w14:paraId="2A3AD2E2" w14:textId="77777777">
        <w:trPr>
          <w:jc w:val="center"/>
        </w:trPr>
        <w:tc>
          <w:tcPr>
            <w:tcW w:w="4896" w:type="dxa"/>
            <w:vAlign w:val="center"/>
          </w:tcPr>
          <w:p w14:paraId="5186825A" w14:textId="77777777" w:rsidR="009C3FEC" w:rsidRDefault="00000000">
            <w:pPr>
              <w:spacing w:after="40"/>
            </w:pPr>
            <w:r>
              <w:rPr>
                <w:sz w:val="19"/>
              </w:rPr>
              <w:t>Linux process/resource APIs or timing utility</w:t>
            </w:r>
          </w:p>
        </w:tc>
        <w:tc>
          <w:tcPr>
            <w:tcW w:w="4896" w:type="dxa"/>
            <w:vAlign w:val="center"/>
          </w:tcPr>
          <w:p w14:paraId="30438B11" w14:textId="77777777" w:rsidR="009C3FEC" w:rsidRDefault="00000000">
            <w:pPr>
              <w:spacing w:after="40"/>
            </w:pPr>
            <w:r>
              <w:rPr>
                <w:sz w:val="19"/>
              </w:rPr>
              <w:t>Collects execution time and resource statistics.</w:t>
            </w:r>
          </w:p>
        </w:tc>
      </w:tr>
      <w:tr w:rsidR="009C3FEC" w14:paraId="0067039D" w14:textId="77777777">
        <w:trPr>
          <w:jc w:val="center"/>
        </w:trPr>
        <w:tc>
          <w:tcPr>
            <w:tcW w:w="4896" w:type="dxa"/>
            <w:vAlign w:val="center"/>
          </w:tcPr>
          <w:p w14:paraId="2DB8FB6C" w14:textId="77777777" w:rsidR="009C3FEC" w:rsidRDefault="00000000">
            <w:pPr>
              <w:spacing w:after="40"/>
            </w:pPr>
            <w:r>
              <w:rPr>
                <w:sz w:val="19"/>
              </w:rPr>
              <w:t>Editor and terminal</w:t>
            </w:r>
          </w:p>
        </w:tc>
        <w:tc>
          <w:tcPr>
            <w:tcW w:w="4896" w:type="dxa"/>
            <w:vAlign w:val="center"/>
          </w:tcPr>
          <w:p w14:paraId="2C92377A" w14:textId="77777777" w:rsidR="009C3FEC" w:rsidRDefault="00000000">
            <w:pPr>
              <w:spacing w:after="40"/>
            </w:pPr>
            <w:r>
              <w:rPr>
                <w:sz w:val="19"/>
              </w:rPr>
              <w:t>Source editing, compilation or server launch, and testing.</w:t>
            </w:r>
          </w:p>
        </w:tc>
      </w:tr>
    </w:tbl>
    <w:p w14:paraId="0B024BAC" w14:textId="77777777" w:rsidR="009C3FEC" w:rsidRDefault="009C3FEC"/>
    <w:p w14:paraId="721DAA59" w14:textId="77777777" w:rsidR="009C3FEC" w:rsidRDefault="00000000">
      <w:pPr>
        <w:pStyle w:val="Heading1"/>
      </w:pPr>
      <w:r>
        <w:t>6. System Architecture and Workflow</w:t>
      </w:r>
    </w:p>
    <w:p w14:paraId="771D0EA2" w14:textId="77777777" w:rsidR="009C3FEC" w:rsidRDefault="00000000">
      <w:pPr>
        <w:pStyle w:val="Heading2"/>
      </w:pPr>
      <w:r>
        <w:t>6.1 High-Level Architecture</w:t>
      </w:r>
    </w:p>
    <w:tbl>
      <w:tblPr>
        <w:tblStyle w:val="TableGrid"/>
        <w:tblW w:w="0" w:type="auto"/>
        <w:jc w:val="center"/>
        <w:tblLook w:val="04A0" w:firstRow="1" w:lastRow="0" w:firstColumn="1" w:lastColumn="0" w:noHBand="0" w:noVBand="1"/>
      </w:tblPr>
      <w:tblGrid>
        <w:gridCol w:w="4896"/>
        <w:gridCol w:w="4896"/>
      </w:tblGrid>
      <w:tr w:rsidR="009C3FEC" w14:paraId="4B00BB8A" w14:textId="77777777">
        <w:trPr>
          <w:jc w:val="center"/>
        </w:trPr>
        <w:tc>
          <w:tcPr>
            <w:tcW w:w="4896" w:type="dxa"/>
            <w:shd w:val="clear" w:color="auto" w:fill="1F4E79"/>
            <w:vAlign w:val="center"/>
          </w:tcPr>
          <w:p w14:paraId="30C74694" w14:textId="77777777" w:rsidR="009C3FEC" w:rsidRDefault="00000000">
            <w:pPr>
              <w:spacing w:after="40"/>
            </w:pPr>
            <w:r>
              <w:rPr>
                <w:b/>
                <w:color w:val="FFFFFF"/>
                <w:sz w:val="20"/>
              </w:rPr>
              <w:t>Layer</w:t>
            </w:r>
          </w:p>
        </w:tc>
        <w:tc>
          <w:tcPr>
            <w:tcW w:w="4896" w:type="dxa"/>
            <w:shd w:val="clear" w:color="auto" w:fill="1F4E79"/>
            <w:vAlign w:val="center"/>
          </w:tcPr>
          <w:p w14:paraId="67EB5AA1" w14:textId="77777777" w:rsidR="009C3FEC" w:rsidRDefault="00000000">
            <w:pPr>
              <w:spacing w:after="40"/>
            </w:pPr>
            <w:r>
              <w:rPr>
                <w:b/>
                <w:color w:val="FFFFFF"/>
                <w:sz w:val="20"/>
              </w:rPr>
              <w:t>Responsibility</w:t>
            </w:r>
          </w:p>
        </w:tc>
      </w:tr>
      <w:tr w:rsidR="009C3FEC" w14:paraId="6A91D266" w14:textId="77777777">
        <w:trPr>
          <w:jc w:val="center"/>
        </w:trPr>
        <w:tc>
          <w:tcPr>
            <w:tcW w:w="4896" w:type="dxa"/>
            <w:vAlign w:val="center"/>
          </w:tcPr>
          <w:p w14:paraId="762769EE" w14:textId="77777777" w:rsidR="009C3FEC" w:rsidRDefault="00000000">
            <w:pPr>
              <w:spacing w:after="40"/>
            </w:pPr>
            <w:r>
              <w:rPr>
                <w:sz w:val="19"/>
              </w:rPr>
              <w:t>User interface</w:t>
            </w:r>
          </w:p>
        </w:tc>
        <w:tc>
          <w:tcPr>
            <w:tcW w:w="4896" w:type="dxa"/>
            <w:vAlign w:val="center"/>
          </w:tcPr>
          <w:p w14:paraId="6117D6A1" w14:textId="77777777" w:rsidR="009C3FEC" w:rsidRDefault="00000000">
            <w:pPr>
              <w:spacing w:after="40"/>
            </w:pPr>
            <w:r>
              <w:rPr>
                <w:sz w:val="19"/>
              </w:rPr>
              <w:t>Accepts a command and displays metric cards, terminal output, and errors.</w:t>
            </w:r>
          </w:p>
        </w:tc>
      </w:tr>
      <w:tr w:rsidR="009C3FEC" w14:paraId="1C007BE2" w14:textId="77777777">
        <w:trPr>
          <w:jc w:val="center"/>
        </w:trPr>
        <w:tc>
          <w:tcPr>
            <w:tcW w:w="4896" w:type="dxa"/>
            <w:vAlign w:val="center"/>
          </w:tcPr>
          <w:p w14:paraId="7741932E" w14:textId="77777777" w:rsidR="009C3FEC" w:rsidRDefault="00000000">
            <w:pPr>
              <w:spacing w:after="40"/>
            </w:pPr>
            <w:r>
              <w:rPr>
                <w:sz w:val="19"/>
              </w:rPr>
              <w:t>Request handler</w:t>
            </w:r>
          </w:p>
        </w:tc>
        <w:tc>
          <w:tcPr>
            <w:tcW w:w="4896" w:type="dxa"/>
            <w:vAlign w:val="center"/>
          </w:tcPr>
          <w:p w14:paraId="29B83CC8" w14:textId="77777777" w:rsidR="009C3FEC" w:rsidRDefault="00000000">
            <w:pPr>
              <w:spacing w:after="40"/>
            </w:pPr>
            <w:r>
              <w:rPr>
                <w:sz w:val="19"/>
              </w:rPr>
              <w:t>Validates input and passes the request to the execution service.</w:t>
            </w:r>
          </w:p>
        </w:tc>
      </w:tr>
      <w:tr w:rsidR="009C3FEC" w14:paraId="00F7CE68" w14:textId="77777777">
        <w:trPr>
          <w:jc w:val="center"/>
        </w:trPr>
        <w:tc>
          <w:tcPr>
            <w:tcW w:w="4896" w:type="dxa"/>
            <w:vAlign w:val="center"/>
          </w:tcPr>
          <w:p w14:paraId="599D3B8E" w14:textId="77777777" w:rsidR="009C3FEC" w:rsidRDefault="00000000">
            <w:pPr>
              <w:spacing w:after="40"/>
            </w:pPr>
            <w:r>
              <w:rPr>
                <w:sz w:val="19"/>
              </w:rPr>
              <w:t>Command runner</w:t>
            </w:r>
          </w:p>
        </w:tc>
        <w:tc>
          <w:tcPr>
            <w:tcW w:w="4896" w:type="dxa"/>
            <w:vAlign w:val="center"/>
          </w:tcPr>
          <w:p w14:paraId="0002A81B" w14:textId="77777777" w:rsidR="009C3FEC" w:rsidRDefault="00000000">
            <w:pPr>
              <w:spacing w:after="40"/>
            </w:pPr>
            <w:r>
              <w:rPr>
                <w:sz w:val="19"/>
              </w:rPr>
              <w:t>Starts the command with controlled arguments and a timeout policy.</w:t>
            </w:r>
          </w:p>
        </w:tc>
      </w:tr>
      <w:tr w:rsidR="009C3FEC" w14:paraId="5744AAF1" w14:textId="77777777">
        <w:trPr>
          <w:jc w:val="center"/>
        </w:trPr>
        <w:tc>
          <w:tcPr>
            <w:tcW w:w="4896" w:type="dxa"/>
            <w:vAlign w:val="center"/>
          </w:tcPr>
          <w:p w14:paraId="3DB620E8" w14:textId="77777777" w:rsidR="009C3FEC" w:rsidRDefault="00000000">
            <w:pPr>
              <w:spacing w:after="40"/>
            </w:pPr>
            <w:r>
              <w:rPr>
                <w:sz w:val="19"/>
              </w:rPr>
              <w:t>Measurement collector</w:t>
            </w:r>
          </w:p>
        </w:tc>
        <w:tc>
          <w:tcPr>
            <w:tcW w:w="4896" w:type="dxa"/>
            <w:vAlign w:val="center"/>
          </w:tcPr>
          <w:p w14:paraId="0F1943A4" w14:textId="77777777" w:rsidR="009C3FEC" w:rsidRDefault="00000000">
            <w:pPr>
              <w:spacing w:after="40"/>
            </w:pPr>
            <w:r>
              <w:rPr>
                <w:sz w:val="19"/>
              </w:rPr>
              <w:t>Records start/end times, CPU usage, memory information, exit status, and timeout state where available.</w:t>
            </w:r>
          </w:p>
        </w:tc>
      </w:tr>
      <w:tr w:rsidR="009C3FEC" w14:paraId="4ACF24C0" w14:textId="77777777">
        <w:trPr>
          <w:jc w:val="center"/>
        </w:trPr>
        <w:tc>
          <w:tcPr>
            <w:tcW w:w="4896" w:type="dxa"/>
            <w:vAlign w:val="center"/>
          </w:tcPr>
          <w:p w14:paraId="005EBA85" w14:textId="77777777" w:rsidR="009C3FEC" w:rsidRDefault="00000000">
            <w:pPr>
              <w:spacing w:after="40"/>
            </w:pPr>
            <w:r>
              <w:rPr>
                <w:sz w:val="19"/>
              </w:rPr>
              <w:t>Result formatter</w:t>
            </w:r>
          </w:p>
        </w:tc>
        <w:tc>
          <w:tcPr>
            <w:tcW w:w="4896" w:type="dxa"/>
            <w:vAlign w:val="center"/>
          </w:tcPr>
          <w:p w14:paraId="4D26210F" w14:textId="77777777" w:rsidR="009C3FEC" w:rsidRDefault="00000000">
            <w:pPr>
              <w:spacing w:after="40"/>
            </w:pPr>
            <w:r>
              <w:rPr>
                <w:sz w:val="19"/>
              </w:rPr>
              <w:t>Converts collected data into a consistent response structure.</w:t>
            </w:r>
          </w:p>
        </w:tc>
      </w:tr>
      <w:tr w:rsidR="009C3FEC" w14:paraId="1DF85D30" w14:textId="77777777">
        <w:trPr>
          <w:jc w:val="center"/>
        </w:trPr>
        <w:tc>
          <w:tcPr>
            <w:tcW w:w="4896" w:type="dxa"/>
            <w:vAlign w:val="center"/>
          </w:tcPr>
          <w:p w14:paraId="07C1BBFC" w14:textId="77777777" w:rsidR="009C3FEC" w:rsidRDefault="00000000">
            <w:pPr>
              <w:spacing w:after="40"/>
            </w:pPr>
            <w:r>
              <w:rPr>
                <w:sz w:val="19"/>
              </w:rPr>
              <w:t>Dashboard renderer</w:t>
            </w:r>
          </w:p>
        </w:tc>
        <w:tc>
          <w:tcPr>
            <w:tcW w:w="4896" w:type="dxa"/>
            <w:vAlign w:val="center"/>
          </w:tcPr>
          <w:p w14:paraId="2E556B0B" w14:textId="77777777" w:rsidR="009C3FEC" w:rsidRDefault="00000000">
            <w:pPr>
              <w:spacing w:after="40"/>
            </w:pPr>
            <w:r>
              <w:rPr>
                <w:sz w:val="19"/>
              </w:rPr>
              <w:t>Updates the page with returned metrics and output.</w:t>
            </w:r>
          </w:p>
        </w:tc>
      </w:tr>
    </w:tbl>
    <w:p w14:paraId="5C1BCC42" w14:textId="77777777" w:rsidR="009C3FEC" w:rsidRDefault="009C3FEC"/>
    <w:p w14:paraId="3177E74E" w14:textId="77777777" w:rsidR="009C3FEC" w:rsidRDefault="00000000">
      <w:pPr>
        <w:pStyle w:val="Heading2"/>
      </w:pPr>
      <w:r>
        <w:t>6.2 Workflow</w:t>
      </w:r>
    </w:p>
    <w:p w14:paraId="5FF16151" w14:textId="77777777" w:rsidR="009C3FEC" w:rsidRDefault="00000000">
      <w:pPr>
        <w:pStyle w:val="ListNumber"/>
      </w:pPr>
      <w:r>
        <w:t>The user opens the Linux Command Execution Time Profiler webpage.</w:t>
      </w:r>
    </w:p>
    <w:p w14:paraId="4A2F534A" w14:textId="77777777" w:rsidR="009C3FEC" w:rsidRDefault="00000000">
      <w:pPr>
        <w:pStyle w:val="ListNumber"/>
      </w:pPr>
      <w:r>
        <w:t>The user types a command or selects an example such as `pwd` or `sleep 2`.</w:t>
      </w:r>
    </w:p>
    <w:p w14:paraId="149B292F" w14:textId="77777777" w:rsidR="009C3FEC" w:rsidRDefault="00000000">
      <w:pPr>
        <w:pStyle w:val="ListNumber"/>
      </w:pPr>
      <w:r>
        <w:t>The user presses Run Command.</w:t>
      </w:r>
    </w:p>
    <w:p w14:paraId="1F87A7C0" w14:textId="77777777" w:rsidR="009C3FEC" w:rsidRDefault="00000000">
      <w:pPr>
        <w:pStyle w:val="ListNumber"/>
      </w:pPr>
      <w:r>
        <w:t>The frontend sends the command request to the backend.</w:t>
      </w:r>
    </w:p>
    <w:p w14:paraId="323B22A7" w14:textId="77777777" w:rsidR="009C3FEC" w:rsidRDefault="00000000">
      <w:pPr>
        <w:pStyle w:val="ListNumber"/>
      </w:pPr>
      <w:r>
        <w:t>The backend validates the request and prepares a safe process invocation.</w:t>
      </w:r>
    </w:p>
    <w:p w14:paraId="21AD3976" w14:textId="77777777" w:rsidR="009C3FEC" w:rsidRDefault="00000000">
      <w:pPr>
        <w:pStyle w:val="ListNumber"/>
      </w:pPr>
      <w:r>
        <w:t>The backend records the start time and launches the command.</w:t>
      </w:r>
    </w:p>
    <w:p w14:paraId="0D8220B6" w14:textId="77777777" w:rsidR="009C3FEC" w:rsidRDefault="00000000">
      <w:pPr>
        <w:pStyle w:val="ListNumber"/>
      </w:pPr>
      <w:r>
        <w:t>The command runs; standard output and standard error are captured.</w:t>
      </w:r>
    </w:p>
    <w:p w14:paraId="542DAC79" w14:textId="77777777" w:rsidR="009C3FEC" w:rsidRDefault="00000000">
      <w:pPr>
        <w:pStyle w:val="ListNumber"/>
      </w:pPr>
      <w:r>
        <w:t>The backend waits for completion or the configured timeout.</w:t>
      </w:r>
    </w:p>
    <w:p w14:paraId="773E8D4C" w14:textId="77777777" w:rsidR="009C3FEC" w:rsidRDefault="00000000">
      <w:pPr>
        <w:pStyle w:val="ListNumber"/>
      </w:pPr>
      <w:r>
        <w:t>The backend collects the finish time, exit status, CPU usage, and available memory statistics.</w:t>
      </w:r>
    </w:p>
    <w:p w14:paraId="35BF99AA" w14:textId="77777777" w:rsidR="009C3FEC" w:rsidRDefault="00000000">
      <w:pPr>
        <w:pStyle w:val="ListNumber"/>
      </w:pPr>
      <w:r>
        <w:t>The backend formats the result and sends it to the frontend.</w:t>
      </w:r>
    </w:p>
    <w:p w14:paraId="1276EEBE" w14:textId="77777777" w:rsidR="009C3FEC" w:rsidRDefault="00000000">
      <w:pPr>
        <w:pStyle w:val="ListNumber"/>
      </w:pPr>
      <w:r>
        <w:t>The dashboard updates the metric cards, Terminal Output panel, and Errors panel.</w:t>
      </w:r>
    </w:p>
    <w:p w14:paraId="77B1BCA5" w14:textId="77777777" w:rsidR="009C3FEC" w:rsidRDefault="00000000">
      <w:pPr>
        <w:pStyle w:val="Heading2"/>
      </w:pPr>
      <w:r>
        <w:t>6.3 Workflow Diagram (Text Representation)</w:t>
      </w:r>
    </w:p>
    <w:p w14:paraId="789F0D09" w14:textId="77777777" w:rsidR="009C3FEC" w:rsidRDefault="00000000">
      <w:pPr>
        <w:jc w:val="center"/>
      </w:pPr>
      <w:r>
        <w:rPr>
          <w:b/>
          <w:color w:val="1F4E79"/>
        </w:rPr>
        <w:t>START</w:t>
      </w:r>
    </w:p>
    <w:p w14:paraId="08C3FF4B" w14:textId="77777777" w:rsidR="009C3FEC" w:rsidRDefault="00000000">
      <w:pPr>
        <w:jc w:val="center"/>
      </w:pPr>
      <w:r>
        <w:t xml:space="preserve">  ↓</w:t>
      </w:r>
    </w:p>
    <w:p w14:paraId="62259ECF" w14:textId="77777777" w:rsidR="009C3FEC" w:rsidRDefault="00000000">
      <w:pPr>
        <w:jc w:val="center"/>
      </w:pPr>
      <w:r>
        <w:t>Enter command → Validate input</w:t>
      </w:r>
    </w:p>
    <w:p w14:paraId="584A5EBD" w14:textId="77777777" w:rsidR="009C3FEC" w:rsidRDefault="00000000">
      <w:pPr>
        <w:jc w:val="center"/>
      </w:pPr>
      <w:r>
        <w:t xml:space="preserve">  ↓</w:t>
      </w:r>
    </w:p>
    <w:p w14:paraId="382155F2" w14:textId="77777777" w:rsidR="009C3FEC" w:rsidRDefault="00000000">
      <w:pPr>
        <w:jc w:val="center"/>
      </w:pPr>
      <w:r>
        <w:t>Launch process and record start time</w:t>
      </w:r>
    </w:p>
    <w:p w14:paraId="71EB0438" w14:textId="77777777" w:rsidR="009C3FEC" w:rsidRDefault="00000000">
      <w:pPr>
        <w:jc w:val="center"/>
      </w:pPr>
      <w:r>
        <w:t xml:space="preserve">  ↓</w:t>
      </w:r>
    </w:p>
    <w:p w14:paraId="600DDA58" w14:textId="77777777" w:rsidR="009C3FEC" w:rsidRDefault="00000000">
      <w:pPr>
        <w:jc w:val="center"/>
      </w:pPr>
      <w:r>
        <w:t>Execute command while capturing output/errors</w:t>
      </w:r>
    </w:p>
    <w:p w14:paraId="0E7E4181" w14:textId="77777777" w:rsidR="009C3FEC" w:rsidRDefault="00000000">
      <w:pPr>
        <w:jc w:val="center"/>
      </w:pPr>
      <w:r>
        <w:t xml:space="preserve">  ↓</w:t>
      </w:r>
    </w:p>
    <w:p w14:paraId="1CA3BC0B" w14:textId="77777777" w:rsidR="009C3FEC" w:rsidRDefault="00000000">
      <w:pPr>
        <w:jc w:val="center"/>
      </w:pPr>
      <w:r>
        <w:t>Wait for exit or timeout</w:t>
      </w:r>
    </w:p>
    <w:p w14:paraId="5071C517" w14:textId="77777777" w:rsidR="009C3FEC" w:rsidRDefault="00000000">
      <w:pPr>
        <w:jc w:val="center"/>
      </w:pPr>
      <w:r>
        <w:t xml:space="preserve">  ↓</w:t>
      </w:r>
    </w:p>
    <w:p w14:paraId="37A2EE0E" w14:textId="77777777" w:rsidR="009C3FEC" w:rsidRDefault="00000000">
      <w:pPr>
        <w:jc w:val="center"/>
      </w:pPr>
      <w:r>
        <w:t>Collect timing, CPU, memory (if available), and exit status</w:t>
      </w:r>
    </w:p>
    <w:p w14:paraId="00935BBE" w14:textId="77777777" w:rsidR="009C3FEC" w:rsidRDefault="00000000">
      <w:pPr>
        <w:jc w:val="center"/>
      </w:pPr>
      <w:r>
        <w:lastRenderedPageBreak/>
        <w:t xml:space="preserve">  ↓</w:t>
      </w:r>
    </w:p>
    <w:p w14:paraId="30333488" w14:textId="77777777" w:rsidR="009C3FEC" w:rsidRDefault="00000000">
      <w:pPr>
        <w:jc w:val="center"/>
      </w:pPr>
      <w:r>
        <w:t>Format result → Update dashboard</w:t>
      </w:r>
    </w:p>
    <w:p w14:paraId="37731B33" w14:textId="77777777" w:rsidR="009C3FEC" w:rsidRDefault="00000000">
      <w:pPr>
        <w:jc w:val="center"/>
      </w:pPr>
      <w:r>
        <w:t xml:space="preserve">  ↓</w:t>
      </w:r>
    </w:p>
    <w:p w14:paraId="55E7580B" w14:textId="77777777" w:rsidR="009C3FEC" w:rsidRDefault="00000000">
      <w:pPr>
        <w:jc w:val="center"/>
      </w:pPr>
      <w:r>
        <w:rPr>
          <w:b/>
          <w:color w:val="1F4E79"/>
        </w:rPr>
        <w:t>END / Enter next command</w:t>
      </w:r>
    </w:p>
    <w:p w14:paraId="27297E5B" w14:textId="77777777" w:rsidR="009C3FEC" w:rsidRDefault="00000000">
      <w:pPr>
        <w:pStyle w:val="Heading2"/>
      </w:pPr>
      <w:r>
        <w:t>6.4 Data Returned to the Interface</w:t>
      </w:r>
    </w:p>
    <w:p w14:paraId="7DE13329" w14:textId="77777777" w:rsidR="009C3FEC" w:rsidRDefault="00000000">
      <w:r>
        <w:t>A result response should contain fields such as the command, elapsed seconds, user CPU seconds, system CPU seconds, peak memory in KB or an explicit unavailable value, exit code, timeout flag, standard output, standard error, and an execution-error message if the runner itself fails. The exact field names should match the actual backend implementation.</w:t>
      </w:r>
    </w:p>
    <w:p w14:paraId="43749E63" w14:textId="77777777" w:rsidR="009C3FEC" w:rsidRDefault="00000000">
      <w:r>
        <w:br w:type="page"/>
      </w:r>
    </w:p>
    <w:p w14:paraId="6BED046B" w14:textId="77777777" w:rsidR="009C3FEC" w:rsidRDefault="00000000">
      <w:pPr>
        <w:pStyle w:val="Heading1"/>
      </w:pPr>
      <w:r>
        <w:lastRenderedPageBreak/>
        <w:t>7. User Interface / Prototype Description</w:t>
      </w:r>
    </w:p>
    <w:p w14:paraId="7ECF6F82" w14:textId="77777777" w:rsidR="009C3FEC" w:rsidRDefault="00000000">
      <w:pPr>
        <w:pStyle w:val="Heading2"/>
      </w:pPr>
      <w:r>
        <w:t>7.1 Header</w:t>
      </w:r>
    </w:p>
    <w:p w14:paraId="76F5CB21" w14:textId="77777777" w:rsidR="009C3FEC" w:rsidRDefault="00000000">
      <w:r>
        <w:t>The header displays the project title “Linux Command Execution Time Profiler” and a short description stating that the tool measures execution time, CPU usage, memory, and command output.</w:t>
      </w:r>
    </w:p>
    <w:p w14:paraId="4E7EA966" w14:textId="77777777" w:rsidR="009C3FEC" w:rsidRDefault="00000000">
      <w:pPr>
        <w:pStyle w:val="Heading2"/>
      </w:pPr>
      <w:r>
        <w:t>7.2 Command Input and Run Button</w:t>
      </w:r>
    </w:p>
    <w:p w14:paraId="6C3583FF" w14:textId="77777777" w:rsidR="009C3FEC" w:rsidRDefault="00000000">
      <w:r>
        <w:t>A large input field prompts the user to enter a Linux command. The blue Run Command button submits the command for execution. Example shortcuts shown in the prototype include `ls -la`, `echo hello`, `sleep 2`, `pwd`, `date`, and `uname -a`.</w:t>
      </w:r>
    </w:p>
    <w:p w14:paraId="5C15B496" w14:textId="77777777" w:rsidR="009C3FEC" w:rsidRDefault="00000000">
      <w:pPr>
        <w:pStyle w:val="Heading2"/>
      </w:pPr>
      <w:r>
        <w:t>7.3 Metric Cards</w:t>
      </w:r>
    </w:p>
    <w:tbl>
      <w:tblPr>
        <w:tblStyle w:val="TableGrid"/>
        <w:tblW w:w="0" w:type="auto"/>
        <w:jc w:val="center"/>
        <w:tblLook w:val="04A0" w:firstRow="1" w:lastRow="0" w:firstColumn="1" w:lastColumn="0" w:noHBand="0" w:noVBand="1"/>
      </w:tblPr>
      <w:tblGrid>
        <w:gridCol w:w="4896"/>
        <w:gridCol w:w="4896"/>
      </w:tblGrid>
      <w:tr w:rsidR="009C3FEC" w14:paraId="6CB6783F" w14:textId="77777777">
        <w:trPr>
          <w:jc w:val="center"/>
        </w:trPr>
        <w:tc>
          <w:tcPr>
            <w:tcW w:w="4896" w:type="dxa"/>
            <w:shd w:val="clear" w:color="auto" w:fill="1F4E79"/>
            <w:vAlign w:val="center"/>
          </w:tcPr>
          <w:p w14:paraId="47BDCE83" w14:textId="77777777" w:rsidR="009C3FEC" w:rsidRDefault="00000000">
            <w:pPr>
              <w:spacing w:after="40"/>
            </w:pPr>
            <w:r>
              <w:rPr>
                <w:b/>
                <w:color w:val="FFFFFF"/>
                <w:sz w:val="20"/>
              </w:rPr>
              <w:t>Card</w:t>
            </w:r>
          </w:p>
        </w:tc>
        <w:tc>
          <w:tcPr>
            <w:tcW w:w="4896" w:type="dxa"/>
            <w:shd w:val="clear" w:color="auto" w:fill="1F4E79"/>
            <w:vAlign w:val="center"/>
          </w:tcPr>
          <w:p w14:paraId="57A84045" w14:textId="77777777" w:rsidR="009C3FEC" w:rsidRDefault="00000000">
            <w:pPr>
              <w:spacing w:after="40"/>
            </w:pPr>
            <w:r>
              <w:rPr>
                <w:b/>
                <w:color w:val="FFFFFF"/>
                <w:sz w:val="20"/>
              </w:rPr>
              <w:t>Meaning</w:t>
            </w:r>
          </w:p>
        </w:tc>
      </w:tr>
      <w:tr w:rsidR="009C3FEC" w14:paraId="30616401" w14:textId="77777777">
        <w:trPr>
          <w:jc w:val="center"/>
        </w:trPr>
        <w:tc>
          <w:tcPr>
            <w:tcW w:w="4896" w:type="dxa"/>
            <w:vAlign w:val="center"/>
          </w:tcPr>
          <w:p w14:paraId="2F2FF948" w14:textId="77777777" w:rsidR="009C3FEC" w:rsidRDefault="00000000">
            <w:pPr>
              <w:spacing w:after="40"/>
            </w:pPr>
            <w:r>
              <w:rPr>
                <w:sz w:val="19"/>
              </w:rPr>
              <w:t>Elapsed (s)</w:t>
            </w:r>
          </w:p>
        </w:tc>
        <w:tc>
          <w:tcPr>
            <w:tcW w:w="4896" w:type="dxa"/>
            <w:vAlign w:val="center"/>
          </w:tcPr>
          <w:p w14:paraId="5E7B0450" w14:textId="77777777" w:rsidR="009C3FEC" w:rsidRDefault="00000000">
            <w:pPr>
              <w:spacing w:after="40"/>
            </w:pPr>
            <w:r>
              <w:rPr>
                <w:sz w:val="19"/>
              </w:rPr>
              <w:t>Total time from start to completion.</w:t>
            </w:r>
          </w:p>
        </w:tc>
      </w:tr>
      <w:tr w:rsidR="009C3FEC" w14:paraId="2BDA1E0A" w14:textId="77777777">
        <w:trPr>
          <w:jc w:val="center"/>
        </w:trPr>
        <w:tc>
          <w:tcPr>
            <w:tcW w:w="4896" w:type="dxa"/>
            <w:vAlign w:val="center"/>
          </w:tcPr>
          <w:p w14:paraId="23464645" w14:textId="77777777" w:rsidR="009C3FEC" w:rsidRDefault="00000000">
            <w:pPr>
              <w:spacing w:after="40"/>
            </w:pPr>
            <w:r>
              <w:rPr>
                <w:sz w:val="19"/>
              </w:rPr>
              <w:t>User CPU (s)</w:t>
            </w:r>
          </w:p>
        </w:tc>
        <w:tc>
          <w:tcPr>
            <w:tcW w:w="4896" w:type="dxa"/>
            <w:vAlign w:val="center"/>
          </w:tcPr>
          <w:p w14:paraId="5A02789E" w14:textId="77777777" w:rsidR="009C3FEC" w:rsidRDefault="00000000">
            <w:pPr>
              <w:spacing w:after="40"/>
            </w:pPr>
            <w:r>
              <w:rPr>
                <w:sz w:val="19"/>
              </w:rPr>
              <w:t>CPU time spent in user-space execution.</w:t>
            </w:r>
          </w:p>
        </w:tc>
      </w:tr>
      <w:tr w:rsidR="009C3FEC" w14:paraId="00597C8D" w14:textId="77777777">
        <w:trPr>
          <w:jc w:val="center"/>
        </w:trPr>
        <w:tc>
          <w:tcPr>
            <w:tcW w:w="4896" w:type="dxa"/>
            <w:vAlign w:val="center"/>
          </w:tcPr>
          <w:p w14:paraId="69BF3AE6" w14:textId="77777777" w:rsidR="009C3FEC" w:rsidRDefault="00000000">
            <w:pPr>
              <w:spacing w:after="40"/>
            </w:pPr>
            <w:r>
              <w:rPr>
                <w:sz w:val="19"/>
              </w:rPr>
              <w:t>System CPU (s)</w:t>
            </w:r>
          </w:p>
        </w:tc>
        <w:tc>
          <w:tcPr>
            <w:tcW w:w="4896" w:type="dxa"/>
            <w:vAlign w:val="center"/>
          </w:tcPr>
          <w:p w14:paraId="68437E84" w14:textId="77777777" w:rsidR="009C3FEC" w:rsidRDefault="00000000">
            <w:pPr>
              <w:spacing w:after="40"/>
            </w:pPr>
            <w:r>
              <w:rPr>
                <w:sz w:val="19"/>
              </w:rPr>
              <w:t>CPU time spent in kernel operations for the process.</w:t>
            </w:r>
          </w:p>
        </w:tc>
      </w:tr>
      <w:tr w:rsidR="009C3FEC" w14:paraId="52E6B11A" w14:textId="77777777">
        <w:trPr>
          <w:jc w:val="center"/>
        </w:trPr>
        <w:tc>
          <w:tcPr>
            <w:tcW w:w="4896" w:type="dxa"/>
            <w:vAlign w:val="center"/>
          </w:tcPr>
          <w:p w14:paraId="040BE499" w14:textId="77777777" w:rsidR="009C3FEC" w:rsidRDefault="00000000">
            <w:pPr>
              <w:spacing w:after="40"/>
            </w:pPr>
            <w:r>
              <w:rPr>
                <w:sz w:val="19"/>
              </w:rPr>
              <w:t>Peak Memory (KB)</w:t>
            </w:r>
          </w:p>
        </w:tc>
        <w:tc>
          <w:tcPr>
            <w:tcW w:w="4896" w:type="dxa"/>
            <w:vAlign w:val="center"/>
          </w:tcPr>
          <w:p w14:paraId="574D7DF9" w14:textId="77777777" w:rsidR="009C3FEC" w:rsidRDefault="00000000">
            <w:pPr>
              <w:spacing w:after="40"/>
            </w:pPr>
            <w:r>
              <w:rPr>
                <w:sz w:val="19"/>
              </w:rPr>
              <w:t>Peak memory measure, if correctly collected.</w:t>
            </w:r>
          </w:p>
        </w:tc>
      </w:tr>
      <w:tr w:rsidR="009C3FEC" w14:paraId="27AAAC3A" w14:textId="77777777">
        <w:trPr>
          <w:jc w:val="center"/>
        </w:trPr>
        <w:tc>
          <w:tcPr>
            <w:tcW w:w="4896" w:type="dxa"/>
            <w:vAlign w:val="center"/>
          </w:tcPr>
          <w:p w14:paraId="77251EDD" w14:textId="77777777" w:rsidR="009C3FEC" w:rsidRDefault="00000000">
            <w:pPr>
              <w:spacing w:after="40"/>
            </w:pPr>
            <w:r>
              <w:rPr>
                <w:sz w:val="19"/>
              </w:rPr>
              <w:t>Exit Code</w:t>
            </w:r>
          </w:p>
        </w:tc>
        <w:tc>
          <w:tcPr>
            <w:tcW w:w="4896" w:type="dxa"/>
            <w:vAlign w:val="center"/>
          </w:tcPr>
          <w:p w14:paraId="661DFE1E" w14:textId="77777777" w:rsidR="009C3FEC" w:rsidRDefault="00000000">
            <w:pPr>
              <w:spacing w:after="40"/>
            </w:pPr>
            <w:r>
              <w:rPr>
                <w:sz w:val="19"/>
              </w:rPr>
              <w:t>The target command's exit status.</w:t>
            </w:r>
          </w:p>
        </w:tc>
      </w:tr>
      <w:tr w:rsidR="009C3FEC" w14:paraId="6BF561CA" w14:textId="77777777">
        <w:trPr>
          <w:jc w:val="center"/>
        </w:trPr>
        <w:tc>
          <w:tcPr>
            <w:tcW w:w="4896" w:type="dxa"/>
            <w:vAlign w:val="center"/>
          </w:tcPr>
          <w:p w14:paraId="599DF30D" w14:textId="77777777" w:rsidR="009C3FEC" w:rsidRDefault="00000000">
            <w:pPr>
              <w:spacing w:after="40"/>
            </w:pPr>
            <w:r>
              <w:rPr>
                <w:sz w:val="19"/>
              </w:rPr>
              <w:t>Timed Out?</w:t>
            </w:r>
          </w:p>
        </w:tc>
        <w:tc>
          <w:tcPr>
            <w:tcW w:w="4896" w:type="dxa"/>
            <w:vAlign w:val="center"/>
          </w:tcPr>
          <w:p w14:paraId="1B822C97" w14:textId="77777777" w:rsidR="009C3FEC" w:rsidRDefault="00000000">
            <w:pPr>
              <w:spacing w:after="40"/>
            </w:pPr>
            <w:r>
              <w:rPr>
                <w:sz w:val="19"/>
              </w:rPr>
              <w:t>Whether the command reached the configured time limit.</w:t>
            </w:r>
          </w:p>
        </w:tc>
      </w:tr>
    </w:tbl>
    <w:p w14:paraId="3FB5606B" w14:textId="77777777" w:rsidR="009C3FEC" w:rsidRDefault="009C3FEC"/>
    <w:p w14:paraId="2C40C137" w14:textId="77777777" w:rsidR="009C3FEC" w:rsidRDefault="00000000">
      <w:r>
        <w:t>The supplied screenshot shows a dark dashboard with blue headings and metric cards. If a metric is unavailable, the interface should display “N/A” or “Unavailable” rather than a misleading numeric zero.</w:t>
      </w:r>
    </w:p>
    <w:p w14:paraId="4B411460" w14:textId="77777777" w:rsidR="009C3FEC" w:rsidRDefault="00000000">
      <w:pPr>
        <w:pStyle w:val="Heading2"/>
      </w:pPr>
      <w:r>
        <w:t>7.4 Terminal Output and Errors</w:t>
      </w:r>
    </w:p>
    <w:p w14:paraId="1AB785F6" w14:textId="77777777" w:rsidR="009C3FEC" w:rsidRDefault="00000000">
      <w:r>
        <w:t>The Terminal Output panel presents the command's standard output in a scrollable, monospace area. The Errors panel presents standard error and process-launch errors separately, helping users distinguish normal output from problems.</w:t>
      </w:r>
    </w:p>
    <w:p w14:paraId="0D9AF51A" w14:textId="77777777" w:rsidR="009C3FEC" w:rsidRDefault="00000000">
      <w:pPr>
        <w:pStyle w:val="Heading2"/>
      </w:pPr>
      <w:r>
        <w:t>7.5 Example User Journey</w:t>
      </w:r>
    </w:p>
    <w:p w14:paraId="0CB9ABE8" w14:textId="77777777" w:rsidR="009C3FEC" w:rsidRDefault="00000000">
      <w:r>
        <w:t>A user enters `sleep 2` and clicks Run Command. The backend starts the process, records the duration, and waits for completion. The interface should show elapsed time close to two seconds, low CPU time, the command's exit code, and any captured output. Exact numbers depend on system load and measurement overhead.</w:t>
      </w:r>
    </w:p>
    <w:p w14:paraId="4A04A55E" w14:textId="77777777" w:rsidR="009C3FEC" w:rsidRDefault="00000000">
      <w:pPr>
        <w:pStyle w:val="Heading1"/>
      </w:pPr>
      <w:r>
        <w:t>8. Implementation Approach</w:t>
      </w:r>
    </w:p>
    <w:p w14:paraId="2F48E8EE" w14:textId="77777777" w:rsidR="009C3FEC" w:rsidRDefault="00000000">
      <w:pPr>
        <w:pStyle w:val="Heading2"/>
      </w:pPr>
      <w:r>
        <w:t>8.1 Frontend</w:t>
      </w:r>
    </w:p>
    <w:p w14:paraId="1B1CCDE0" w14:textId="77777777" w:rsidR="009C3FEC" w:rsidRDefault="00000000">
      <w:r>
        <w:t>The frontend can be implemented with HTML for structure, CSS for the dark dashboard layout, and JavaScript for form handling and result rendering. The interface should disable or indicate the running state while a request is in progress, display validation messages, and safely render command output as text rather than executable HTML.</w:t>
      </w:r>
    </w:p>
    <w:p w14:paraId="3B12D4EE" w14:textId="77777777" w:rsidR="009C3FEC" w:rsidRDefault="00000000">
      <w:pPr>
        <w:pStyle w:val="Heading2"/>
      </w:pPr>
      <w:r>
        <w:t>8.2 Backend Command Execution</w:t>
      </w:r>
    </w:p>
    <w:p w14:paraId="5C7F7E09" w14:textId="77777777" w:rsidR="009C3FEC" w:rsidRDefault="00000000">
      <w:r>
        <w:t xml:space="preserve">The backend must run on a Linux host or Linux environment. It should validate input, launch a process using a process API, collect output streams, enforce a timeout, and gather measurements. Prefer passing the executable </w:t>
      </w:r>
      <w:r>
        <w:lastRenderedPageBreak/>
        <w:t>and arguments as an argument array rather than joining untrusted input into a shell command string. If shell syntax is intentionally supported, it must be explicitly designed and securely isolated.</w:t>
      </w:r>
    </w:p>
    <w:p w14:paraId="2212F55D" w14:textId="77777777" w:rsidR="009C3FEC" w:rsidRDefault="00000000">
      <w:pPr>
        <w:pStyle w:val="Heading2"/>
      </w:pPr>
      <w:r>
        <w:t>8.3 Timing and Resource Collection</w:t>
      </w:r>
    </w:p>
    <w:p w14:paraId="4C5BBF4F" w14:textId="77777777" w:rsidR="009C3FEC" w:rsidRDefault="00000000">
      <w:r>
        <w:t>Record a monotonic timestamp immediately before launching the command and another after the process finishes. Elapsed time is the difference between these timestamps. CPU and memory statistics should come from a documented source such as operating-system resource APIs or a timing utility. The method should account for whether measurements include only the direct process or also its children.</w:t>
      </w:r>
    </w:p>
    <w:p w14:paraId="76C72152" w14:textId="77777777" w:rsidR="009C3FEC" w:rsidRDefault="00000000">
      <w:pPr>
        <w:pStyle w:val="Heading2"/>
      </w:pPr>
      <w:r>
        <w:t>8.4 Result Handling</w:t>
      </w:r>
    </w:p>
    <w:p w14:paraId="50564F02" w14:textId="77777777" w:rsidR="009C3FEC" w:rsidRDefault="00000000">
      <w:r>
        <w:t>The backend should return structured data. The frontend maps each field to its corresponding metric card and writes captured stdout and stderr to their panels. Failures to launch a process should be reported differently from a command that successfully launched but returned a nonzero exit code.</w:t>
      </w:r>
    </w:p>
    <w:p w14:paraId="1A21E243" w14:textId="77777777" w:rsidR="009C3FEC" w:rsidRDefault="00000000">
      <w:pPr>
        <w:pStyle w:val="Heading2"/>
      </w:pPr>
      <w:r>
        <w:t>8.5 Suggested Development Sequence</w:t>
      </w:r>
    </w:p>
    <w:p w14:paraId="20F1D259" w14:textId="77777777" w:rsidR="009C3FEC" w:rsidRDefault="00000000">
      <w:pPr>
        <w:pStyle w:val="ListNumber"/>
      </w:pPr>
      <w:r>
        <w:t>Create the dashboard layout and command input.</w:t>
      </w:r>
    </w:p>
    <w:p w14:paraId="781F6809" w14:textId="77777777" w:rsidR="009C3FEC" w:rsidRDefault="00000000">
      <w:pPr>
        <w:pStyle w:val="ListNumber"/>
      </w:pPr>
      <w:r>
        <w:t>Implement a backend endpoint that accepts a command request.</w:t>
      </w:r>
    </w:p>
    <w:p w14:paraId="67E71AF3" w14:textId="77777777" w:rsidR="009C3FEC" w:rsidRDefault="00000000">
      <w:pPr>
        <w:pStyle w:val="ListNumber"/>
      </w:pPr>
      <w:r>
        <w:t>Add safe process launching and standard-output/error capture.</w:t>
      </w:r>
    </w:p>
    <w:p w14:paraId="2801DBE2" w14:textId="77777777" w:rsidR="009C3FEC" w:rsidRDefault="00000000">
      <w:pPr>
        <w:pStyle w:val="ListNumber"/>
      </w:pPr>
      <w:r>
        <w:t>Add elapsed-time measurement and exit-code reporting.</w:t>
      </w:r>
    </w:p>
    <w:p w14:paraId="6A5D2D63" w14:textId="77777777" w:rsidR="009C3FEC" w:rsidRDefault="00000000">
      <w:pPr>
        <w:pStyle w:val="ListNumber"/>
      </w:pPr>
      <w:r>
        <w:t>Add CPU, memory, and timeout collection where supported.</w:t>
      </w:r>
    </w:p>
    <w:p w14:paraId="13A32953" w14:textId="77777777" w:rsidR="009C3FEC" w:rsidRDefault="00000000">
      <w:pPr>
        <w:pStyle w:val="ListNumber"/>
      </w:pPr>
      <w:r>
        <w:t>Connect the frontend to the backend response.</w:t>
      </w:r>
    </w:p>
    <w:p w14:paraId="75752061" w14:textId="77777777" w:rsidR="009C3FEC" w:rsidRDefault="00000000">
      <w:pPr>
        <w:pStyle w:val="ListNumber"/>
      </w:pPr>
      <w:r>
        <w:t>Run test cases for success, failure, waiting, CPU-heavy work, and timeout behavior.</w:t>
      </w:r>
    </w:p>
    <w:p w14:paraId="2968112A" w14:textId="77777777" w:rsidR="009C3FEC" w:rsidRDefault="00000000">
      <w:r>
        <w:br w:type="page"/>
      </w:r>
    </w:p>
    <w:p w14:paraId="18674FB4" w14:textId="77777777" w:rsidR="009C3FEC" w:rsidRDefault="00000000">
      <w:pPr>
        <w:pStyle w:val="Heading1"/>
      </w:pPr>
      <w:r>
        <w:lastRenderedPageBreak/>
        <w:t>9. Testing and Validation</w:t>
      </w:r>
    </w:p>
    <w:p w14:paraId="4E695EE4" w14:textId="77777777" w:rsidR="009C3FEC" w:rsidRDefault="00000000">
      <w:r>
        <w:t>Testing should verify both command behavior and the correctness of the profiler's reported metrics. The following cases are recommended for the project demonstration; record actual outputs from your implementation before submission.</w:t>
      </w:r>
    </w:p>
    <w:tbl>
      <w:tblPr>
        <w:tblStyle w:val="TableGrid"/>
        <w:tblW w:w="0" w:type="auto"/>
        <w:jc w:val="center"/>
        <w:tblLook w:val="04A0" w:firstRow="1" w:lastRow="0" w:firstColumn="1" w:lastColumn="0" w:noHBand="0" w:noVBand="1"/>
      </w:tblPr>
      <w:tblGrid>
        <w:gridCol w:w="3264"/>
        <w:gridCol w:w="3264"/>
        <w:gridCol w:w="3264"/>
      </w:tblGrid>
      <w:tr w:rsidR="009C3FEC" w14:paraId="6E82F537" w14:textId="77777777">
        <w:trPr>
          <w:jc w:val="center"/>
        </w:trPr>
        <w:tc>
          <w:tcPr>
            <w:tcW w:w="3264" w:type="dxa"/>
            <w:shd w:val="clear" w:color="auto" w:fill="1F4E79"/>
            <w:vAlign w:val="center"/>
          </w:tcPr>
          <w:p w14:paraId="3B6A3B01" w14:textId="77777777" w:rsidR="009C3FEC" w:rsidRDefault="00000000">
            <w:pPr>
              <w:spacing w:after="40"/>
            </w:pPr>
            <w:r>
              <w:rPr>
                <w:b/>
                <w:color w:val="FFFFFF"/>
                <w:sz w:val="20"/>
              </w:rPr>
              <w:t>Test</w:t>
            </w:r>
          </w:p>
        </w:tc>
        <w:tc>
          <w:tcPr>
            <w:tcW w:w="3264" w:type="dxa"/>
            <w:shd w:val="clear" w:color="auto" w:fill="1F4E79"/>
            <w:vAlign w:val="center"/>
          </w:tcPr>
          <w:p w14:paraId="75665799" w14:textId="77777777" w:rsidR="009C3FEC" w:rsidRDefault="00000000">
            <w:pPr>
              <w:spacing w:after="40"/>
            </w:pPr>
            <w:r>
              <w:rPr>
                <w:b/>
                <w:color w:val="FFFFFF"/>
                <w:sz w:val="20"/>
              </w:rPr>
              <w:t>Input</w:t>
            </w:r>
          </w:p>
        </w:tc>
        <w:tc>
          <w:tcPr>
            <w:tcW w:w="3264" w:type="dxa"/>
            <w:shd w:val="clear" w:color="auto" w:fill="1F4E79"/>
            <w:vAlign w:val="center"/>
          </w:tcPr>
          <w:p w14:paraId="723B784C" w14:textId="77777777" w:rsidR="009C3FEC" w:rsidRDefault="00000000">
            <w:pPr>
              <w:spacing w:after="40"/>
            </w:pPr>
            <w:r>
              <w:rPr>
                <w:b/>
                <w:color w:val="FFFFFF"/>
                <w:sz w:val="20"/>
              </w:rPr>
              <w:t>Expected behavior</w:t>
            </w:r>
          </w:p>
        </w:tc>
      </w:tr>
      <w:tr w:rsidR="009C3FEC" w14:paraId="18DD4523" w14:textId="77777777">
        <w:trPr>
          <w:jc w:val="center"/>
        </w:trPr>
        <w:tc>
          <w:tcPr>
            <w:tcW w:w="3264" w:type="dxa"/>
            <w:vAlign w:val="center"/>
          </w:tcPr>
          <w:p w14:paraId="310637B1" w14:textId="77777777" w:rsidR="009C3FEC" w:rsidRDefault="00000000">
            <w:pPr>
              <w:spacing w:after="40"/>
            </w:pPr>
            <w:r>
              <w:rPr>
                <w:sz w:val="19"/>
              </w:rPr>
              <w:t>TC-01: Simple output</w:t>
            </w:r>
          </w:p>
        </w:tc>
        <w:tc>
          <w:tcPr>
            <w:tcW w:w="3264" w:type="dxa"/>
            <w:vAlign w:val="center"/>
          </w:tcPr>
          <w:p w14:paraId="56934CC1" w14:textId="77777777" w:rsidR="009C3FEC" w:rsidRDefault="00000000">
            <w:pPr>
              <w:spacing w:after="40"/>
            </w:pPr>
            <w:r>
              <w:rPr>
                <w:sz w:val="19"/>
              </w:rPr>
              <w:t>`echo hello`</w:t>
            </w:r>
          </w:p>
        </w:tc>
        <w:tc>
          <w:tcPr>
            <w:tcW w:w="3264" w:type="dxa"/>
            <w:vAlign w:val="center"/>
          </w:tcPr>
          <w:p w14:paraId="6BF45E94" w14:textId="77777777" w:rsidR="009C3FEC" w:rsidRDefault="00000000">
            <w:pPr>
              <w:spacing w:after="40"/>
            </w:pPr>
            <w:r>
              <w:rPr>
                <w:sz w:val="19"/>
              </w:rPr>
              <w:t>Output contains hello; exit code is normally 0.</w:t>
            </w:r>
          </w:p>
        </w:tc>
      </w:tr>
      <w:tr w:rsidR="009C3FEC" w14:paraId="17B46163" w14:textId="77777777">
        <w:trPr>
          <w:jc w:val="center"/>
        </w:trPr>
        <w:tc>
          <w:tcPr>
            <w:tcW w:w="3264" w:type="dxa"/>
            <w:vAlign w:val="center"/>
          </w:tcPr>
          <w:p w14:paraId="7BB1FC72" w14:textId="77777777" w:rsidR="009C3FEC" w:rsidRDefault="00000000">
            <w:pPr>
              <w:spacing w:after="40"/>
            </w:pPr>
            <w:r>
              <w:rPr>
                <w:sz w:val="19"/>
              </w:rPr>
              <w:t>TC-02: Working directory</w:t>
            </w:r>
          </w:p>
        </w:tc>
        <w:tc>
          <w:tcPr>
            <w:tcW w:w="3264" w:type="dxa"/>
            <w:vAlign w:val="center"/>
          </w:tcPr>
          <w:p w14:paraId="762E8C1C" w14:textId="77777777" w:rsidR="009C3FEC" w:rsidRDefault="00000000">
            <w:pPr>
              <w:spacing w:after="40"/>
            </w:pPr>
            <w:r>
              <w:rPr>
                <w:sz w:val="19"/>
              </w:rPr>
              <w:t>`pwd`</w:t>
            </w:r>
          </w:p>
        </w:tc>
        <w:tc>
          <w:tcPr>
            <w:tcW w:w="3264" w:type="dxa"/>
            <w:vAlign w:val="center"/>
          </w:tcPr>
          <w:p w14:paraId="72C2012F" w14:textId="77777777" w:rsidR="009C3FEC" w:rsidRDefault="00000000">
            <w:pPr>
              <w:spacing w:after="40"/>
            </w:pPr>
            <w:r>
              <w:rPr>
                <w:sz w:val="19"/>
              </w:rPr>
              <w:t>Displays the current working directory.</w:t>
            </w:r>
          </w:p>
        </w:tc>
      </w:tr>
      <w:tr w:rsidR="009C3FEC" w14:paraId="0676ABAA" w14:textId="77777777">
        <w:trPr>
          <w:jc w:val="center"/>
        </w:trPr>
        <w:tc>
          <w:tcPr>
            <w:tcW w:w="3264" w:type="dxa"/>
            <w:vAlign w:val="center"/>
          </w:tcPr>
          <w:p w14:paraId="7E08C96F" w14:textId="77777777" w:rsidR="009C3FEC" w:rsidRDefault="00000000">
            <w:pPr>
              <w:spacing w:after="40"/>
            </w:pPr>
            <w:r>
              <w:rPr>
                <w:sz w:val="19"/>
              </w:rPr>
              <w:t>TC-03: Wait-heavy command</w:t>
            </w:r>
          </w:p>
        </w:tc>
        <w:tc>
          <w:tcPr>
            <w:tcW w:w="3264" w:type="dxa"/>
            <w:vAlign w:val="center"/>
          </w:tcPr>
          <w:p w14:paraId="3224A98D" w14:textId="77777777" w:rsidR="009C3FEC" w:rsidRDefault="00000000">
            <w:pPr>
              <w:spacing w:after="40"/>
            </w:pPr>
            <w:r>
              <w:rPr>
                <w:sz w:val="19"/>
              </w:rPr>
              <w:t>`sleep 2`</w:t>
            </w:r>
          </w:p>
        </w:tc>
        <w:tc>
          <w:tcPr>
            <w:tcW w:w="3264" w:type="dxa"/>
            <w:vAlign w:val="center"/>
          </w:tcPr>
          <w:p w14:paraId="4389545F" w14:textId="77777777" w:rsidR="009C3FEC" w:rsidRDefault="00000000">
            <w:pPr>
              <w:spacing w:after="40"/>
            </w:pPr>
            <w:r>
              <w:rPr>
                <w:sz w:val="19"/>
              </w:rPr>
              <w:t>Elapsed time is around two seconds; CPU time is low.</w:t>
            </w:r>
          </w:p>
        </w:tc>
      </w:tr>
      <w:tr w:rsidR="009C3FEC" w14:paraId="02A4DE6B" w14:textId="77777777">
        <w:trPr>
          <w:jc w:val="center"/>
        </w:trPr>
        <w:tc>
          <w:tcPr>
            <w:tcW w:w="3264" w:type="dxa"/>
            <w:vAlign w:val="center"/>
          </w:tcPr>
          <w:p w14:paraId="11A4427F" w14:textId="77777777" w:rsidR="009C3FEC" w:rsidRDefault="00000000">
            <w:pPr>
              <w:spacing w:after="40"/>
            </w:pPr>
            <w:r>
              <w:rPr>
                <w:sz w:val="19"/>
              </w:rPr>
              <w:t>TC-04: System information</w:t>
            </w:r>
          </w:p>
        </w:tc>
        <w:tc>
          <w:tcPr>
            <w:tcW w:w="3264" w:type="dxa"/>
            <w:vAlign w:val="center"/>
          </w:tcPr>
          <w:p w14:paraId="6597BC47" w14:textId="77777777" w:rsidR="009C3FEC" w:rsidRDefault="00000000">
            <w:pPr>
              <w:spacing w:after="40"/>
            </w:pPr>
            <w:r>
              <w:rPr>
                <w:sz w:val="19"/>
              </w:rPr>
              <w:t>`uname -a`</w:t>
            </w:r>
          </w:p>
        </w:tc>
        <w:tc>
          <w:tcPr>
            <w:tcW w:w="3264" w:type="dxa"/>
            <w:vAlign w:val="center"/>
          </w:tcPr>
          <w:p w14:paraId="091EEE33" w14:textId="77777777" w:rsidR="009C3FEC" w:rsidRDefault="00000000">
            <w:pPr>
              <w:spacing w:after="40"/>
            </w:pPr>
            <w:r>
              <w:rPr>
                <w:sz w:val="19"/>
              </w:rPr>
              <w:t>Displays system/kernel information.</w:t>
            </w:r>
          </w:p>
        </w:tc>
      </w:tr>
      <w:tr w:rsidR="009C3FEC" w14:paraId="1F6D3EA6" w14:textId="77777777">
        <w:trPr>
          <w:jc w:val="center"/>
        </w:trPr>
        <w:tc>
          <w:tcPr>
            <w:tcW w:w="3264" w:type="dxa"/>
            <w:vAlign w:val="center"/>
          </w:tcPr>
          <w:p w14:paraId="09F551B7" w14:textId="77777777" w:rsidR="009C3FEC" w:rsidRDefault="00000000">
            <w:pPr>
              <w:spacing w:after="40"/>
            </w:pPr>
            <w:r>
              <w:rPr>
                <w:sz w:val="19"/>
              </w:rPr>
              <w:t>TC-05: Invalid command</w:t>
            </w:r>
          </w:p>
        </w:tc>
        <w:tc>
          <w:tcPr>
            <w:tcW w:w="3264" w:type="dxa"/>
            <w:vAlign w:val="center"/>
          </w:tcPr>
          <w:p w14:paraId="234C9EB8" w14:textId="77777777" w:rsidR="009C3FEC" w:rsidRDefault="00000000">
            <w:pPr>
              <w:spacing w:after="40"/>
            </w:pPr>
            <w:r>
              <w:rPr>
                <w:sz w:val="19"/>
              </w:rPr>
              <w:t>`command_that_does_not_exist`</w:t>
            </w:r>
          </w:p>
        </w:tc>
        <w:tc>
          <w:tcPr>
            <w:tcW w:w="3264" w:type="dxa"/>
            <w:vAlign w:val="center"/>
          </w:tcPr>
          <w:p w14:paraId="4D71BD05" w14:textId="77777777" w:rsidR="009C3FEC" w:rsidRDefault="00000000">
            <w:pPr>
              <w:spacing w:after="40"/>
            </w:pPr>
            <w:r>
              <w:rPr>
                <w:sz w:val="19"/>
              </w:rPr>
              <w:t>Clear error and nonzero command status or launch-failure result.</w:t>
            </w:r>
          </w:p>
        </w:tc>
      </w:tr>
      <w:tr w:rsidR="009C3FEC" w14:paraId="03162784" w14:textId="77777777">
        <w:trPr>
          <w:jc w:val="center"/>
        </w:trPr>
        <w:tc>
          <w:tcPr>
            <w:tcW w:w="3264" w:type="dxa"/>
            <w:vAlign w:val="center"/>
          </w:tcPr>
          <w:p w14:paraId="3D092F96" w14:textId="77777777" w:rsidR="009C3FEC" w:rsidRDefault="00000000">
            <w:pPr>
              <w:spacing w:after="40"/>
            </w:pPr>
            <w:r>
              <w:rPr>
                <w:sz w:val="19"/>
              </w:rPr>
              <w:t>TC-06: Nonzero exit</w:t>
            </w:r>
          </w:p>
        </w:tc>
        <w:tc>
          <w:tcPr>
            <w:tcW w:w="3264" w:type="dxa"/>
            <w:vAlign w:val="center"/>
          </w:tcPr>
          <w:p w14:paraId="247359B2" w14:textId="77777777" w:rsidR="009C3FEC" w:rsidRDefault="00000000">
            <w:pPr>
              <w:spacing w:after="40"/>
            </w:pPr>
            <w:r>
              <w:rPr>
                <w:sz w:val="19"/>
              </w:rPr>
              <w:t>`sh -c 'exit 7'`</w:t>
            </w:r>
          </w:p>
        </w:tc>
        <w:tc>
          <w:tcPr>
            <w:tcW w:w="3264" w:type="dxa"/>
            <w:vAlign w:val="center"/>
          </w:tcPr>
          <w:p w14:paraId="7844D116" w14:textId="77777777" w:rsidR="009C3FEC" w:rsidRDefault="00000000">
            <w:pPr>
              <w:spacing w:after="40"/>
            </w:pPr>
            <w:r>
              <w:rPr>
                <w:sz w:val="19"/>
              </w:rPr>
              <w:t>Exit code 7 is reported if shell execution is supported.</w:t>
            </w:r>
          </w:p>
        </w:tc>
      </w:tr>
      <w:tr w:rsidR="009C3FEC" w14:paraId="7033FFF5" w14:textId="77777777">
        <w:trPr>
          <w:jc w:val="center"/>
        </w:trPr>
        <w:tc>
          <w:tcPr>
            <w:tcW w:w="3264" w:type="dxa"/>
            <w:vAlign w:val="center"/>
          </w:tcPr>
          <w:p w14:paraId="03F6A370" w14:textId="77777777" w:rsidR="009C3FEC" w:rsidRDefault="00000000">
            <w:pPr>
              <w:spacing w:after="40"/>
            </w:pPr>
            <w:r>
              <w:rPr>
                <w:sz w:val="19"/>
              </w:rPr>
              <w:t>TC-07: Timeout</w:t>
            </w:r>
          </w:p>
        </w:tc>
        <w:tc>
          <w:tcPr>
            <w:tcW w:w="3264" w:type="dxa"/>
            <w:vAlign w:val="center"/>
          </w:tcPr>
          <w:p w14:paraId="27E8A0CF" w14:textId="77777777" w:rsidR="009C3FEC" w:rsidRDefault="00000000">
            <w:pPr>
              <w:spacing w:after="40"/>
            </w:pPr>
            <w:r>
              <w:rPr>
                <w:sz w:val="19"/>
              </w:rPr>
              <w:t>A command exceeding configured limit</w:t>
            </w:r>
          </w:p>
        </w:tc>
        <w:tc>
          <w:tcPr>
            <w:tcW w:w="3264" w:type="dxa"/>
            <w:vAlign w:val="center"/>
          </w:tcPr>
          <w:p w14:paraId="226DFA9C" w14:textId="77777777" w:rsidR="009C3FEC" w:rsidRDefault="00000000">
            <w:pPr>
              <w:spacing w:after="40"/>
            </w:pPr>
            <w:r>
              <w:rPr>
                <w:sz w:val="19"/>
              </w:rPr>
              <w:t>Execution is stopped according to policy and timeout is marked.</w:t>
            </w:r>
          </w:p>
        </w:tc>
      </w:tr>
      <w:tr w:rsidR="009C3FEC" w14:paraId="14E7EF2E" w14:textId="77777777">
        <w:trPr>
          <w:jc w:val="center"/>
        </w:trPr>
        <w:tc>
          <w:tcPr>
            <w:tcW w:w="3264" w:type="dxa"/>
            <w:vAlign w:val="center"/>
          </w:tcPr>
          <w:p w14:paraId="15EF54ED" w14:textId="77777777" w:rsidR="009C3FEC" w:rsidRDefault="00000000">
            <w:pPr>
              <w:spacing w:after="40"/>
            </w:pPr>
            <w:r>
              <w:rPr>
                <w:sz w:val="19"/>
              </w:rPr>
              <w:t>TC-08: Empty input</w:t>
            </w:r>
          </w:p>
        </w:tc>
        <w:tc>
          <w:tcPr>
            <w:tcW w:w="3264" w:type="dxa"/>
            <w:vAlign w:val="center"/>
          </w:tcPr>
          <w:p w14:paraId="1999CE29" w14:textId="77777777" w:rsidR="009C3FEC" w:rsidRDefault="00000000">
            <w:pPr>
              <w:spacing w:after="40"/>
            </w:pPr>
            <w:r>
              <w:rPr>
                <w:sz w:val="19"/>
              </w:rPr>
              <w:t>Empty command field</w:t>
            </w:r>
          </w:p>
        </w:tc>
        <w:tc>
          <w:tcPr>
            <w:tcW w:w="3264" w:type="dxa"/>
            <w:vAlign w:val="center"/>
          </w:tcPr>
          <w:p w14:paraId="3C86A800" w14:textId="77777777" w:rsidR="009C3FEC" w:rsidRDefault="00000000">
            <w:pPr>
              <w:spacing w:after="40"/>
            </w:pPr>
            <w:r>
              <w:rPr>
                <w:sz w:val="19"/>
              </w:rPr>
              <w:t>Request is rejected with a helpful validation message.</w:t>
            </w:r>
          </w:p>
        </w:tc>
      </w:tr>
      <w:tr w:rsidR="009C3FEC" w14:paraId="67B6EFE7" w14:textId="77777777">
        <w:trPr>
          <w:jc w:val="center"/>
        </w:trPr>
        <w:tc>
          <w:tcPr>
            <w:tcW w:w="3264" w:type="dxa"/>
            <w:vAlign w:val="center"/>
          </w:tcPr>
          <w:p w14:paraId="20CF6FC2" w14:textId="77777777" w:rsidR="009C3FEC" w:rsidRDefault="00000000">
            <w:pPr>
              <w:spacing w:after="40"/>
            </w:pPr>
            <w:r>
              <w:rPr>
                <w:sz w:val="19"/>
              </w:rPr>
              <w:t>TC-09: Output and error</w:t>
            </w:r>
          </w:p>
        </w:tc>
        <w:tc>
          <w:tcPr>
            <w:tcW w:w="3264" w:type="dxa"/>
            <w:vAlign w:val="center"/>
          </w:tcPr>
          <w:p w14:paraId="50FF3A38" w14:textId="77777777" w:rsidR="009C3FEC" w:rsidRDefault="00000000">
            <w:pPr>
              <w:spacing w:after="40"/>
            </w:pPr>
            <w:r>
              <w:rPr>
                <w:sz w:val="19"/>
              </w:rPr>
              <w:t>A command that writes to both streams</w:t>
            </w:r>
          </w:p>
        </w:tc>
        <w:tc>
          <w:tcPr>
            <w:tcW w:w="3264" w:type="dxa"/>
            <w:vAlign w:val="center"/>
          </w:tcPr>
          <w:p w14:paraId="6A6960E4" w14:textId="77777777" w:rsidR="009C3FEC" w:rsidRDefault="00000000">
            <w:pPr>
              <w:spacing w:after="40"/>
            </w:pPr>
            <w:r>
              <w:rPr>
                <w:sz w:val="19"/>
              </w:rPr>
              <w:t>Standard output and standard error are separated.</w:t>
            </w:r>
          </w:p>
        </w:tc>
      </w:tr>
      <w:tr w:rsidR="009C3FEC" w14:paraId="37C6DC86" w14:textId="77777777">
        <w:trPr>
          <w:jc w:val="center"/>
        </w:trPr>
        <w:tc>
          <w:tcPr>
            <w:tcW w:w="3264" w:type="dxa"/>
            <w:vAlign w:val="center"/>
          </w:tcPr>
          <w:p w14:paraId="701E7264" w14:textId="77777777" w:rsidR="009C3FEC" w:rsidRDefault="00000000">
            <w:pPr>
              <w:spacing w:after="40"/>
            </w:pPr>
            <w:r>
              <w:rPr>
                <w:sz w:val="19"/>
              </w:rPr>
              <w:t>TC-10: Repeated run</w:t>
            </w:r>
          </w:p>
        </w:tc>
        <w:tc>
          <w:tcPr>
            <w:tcW w:w="3264" w:type="dxa"/>
            <w:vAlign w:val="center"/>
          </w:tcPr>
          <w:p w14:paraId="5B1761BC" w14:textId="77777777" w:rsidR="009C3FEC" w:rsidRDefault="00000000">
            <w:pPr>
              <w:spacing w:after="40"/>
            </w:pPr>
            <w:r>
              <w:rPr>
                <w:sz w:val="19"/>
              </w:rPr>
              <w:t>Run the same command several times</w:t>
            </w:r>
          </w:p>
        </w:tc>
        <w:tc>
          <w:tcPr>
            <w:tcW w:w="3264" w:type="dxa"/>
            <w:vAlign w:val="center"/>
          </w:tcPr>
          <w:p w14:paraId="2B0D496E" w14:textId="77777777" w:rsidR="009C3FEC" w:rsidRDefault="00000000">
            <w:pPr>
              <w:spacing w:after="40"/>
            </w:pPr>
            <w:r>
              <w:rPr>
                <w:sz w:val="19"/>
              </w:rPr>
              <w:t>Each run returns a result; values may vary slightly.</w:t>
            </w:r>
          </w:p>
        </w:tc>
      </w:tr>
    </w:tbl>
    <w:p w14:paraId="6306D92B" w14:textId="77777777" w:rsidR="009C3FEC" w:rsidRDefault="009C3FEC"/>
    <w:p w14:paraId="18C63452" w14:textId="77777777" w:rsidR="009C3FEC" w:rsidRDefault="00000000">
      <w:pPr>
        <w:pStyle w:val="Heading2"/>
      </w:pPr>
      <w:r>
        <w:t>9.1 Validation Criteria</w:t>
      </w:r>
    </w:p>
    <w:p w14:paraId="06D1DE46" w14:textId="77777777" w:rsidR="009C3FEC" w:rsidRDefault="00000000">
      <w:pPr>
        <w:pStyle w:val="ListBullet"/>
      </w:pPr>
      <w:r>
        <w:t>Elapsed time is nonnegative and formatted in seconds.</w:t>
      </w:r>
    </w:p>
    <w:p w14:paraId="3C48C48C" w14:textId="77777777" w:rsidR="009C3FEC" w:rsidRDefault="00000000">
      <w:pPr>
        <w:pStyle w:val="ListBullet"/>
      </w:pPr>
      <w:r>
        <w:t>The exit code matches the target command's result.</w:t>
      </w:r>
    </w:p>
    <w:p w14:paraId="4EA913A3" w14:textId="77777777" w:rsidR="009C3FEC" w:rsidRDefault="00000000">
      <w:pPr>
        <w:pStyle w:val="ListBullet"/>
      </w:pPr>
      <w:r>
        <w:t>A command that waits has low CPU use relative to elapsed time.</w:t>
      </w:r>
    </w:p>
    <w:p w14:paraId="476339D1" w14:textId="77777777" w:rsidR="009C3FEC" w:rsidRDefault="00000000">
      <w:pPr>
        <w:pStyle w:val="ListBullet"/>
      </w:pPr>
      <w:r>
        <w:t>Errors are visible and do not get confused with standard output.</w:t>
      </w:r>
    </w:p>
    <w:p w14:paraId="44ADEC74" w14:textId="77777777" w:rsidR="009C3FEC" w:rsidRDefault="00000000">
      <w:pPr>
        <w:pStyle w:val="ListBullet"/>
      </w:pPr>
      <w:r>
        <w:t>Timeout status is accurate and a timed-out process is handled safely.</w:t>
      </w:r>
    </w:p>
    <w:p w14:paraId="5F54FCB3" w14:textId="77777777" w:rsidR="009C3FEC" w:rsidRDefault="00000000">
      <w:pPr>
        <w:pStyle w:val="ListBullet"/>
      </w:pPr>
      <w:r>
        <w:t>Unavailable resource metrics are labelled clearly.</w:t>
      </w:r>
    </w:p>
    <w:p w14:paraId="5A6F41B5" w14:textId="77777777" w:rsidR="009C3FEC" w:rsidRDefault="00000000">
      <w:pPr>
        <w:pStyle w:val="Heading2"/>
      </w:pPr>
      <w:r>
        <w:t>9.2 Testing Notes</w:t>
      </w:r>
    </w:p>
    <w:p w14:paraId="79389F0F" w14:textId="77777777" w:rsidR="009C3FEC" w:rsidRDefault="00000000">
      <w:r>
        <w:t>Short commands may be dominated by process-startup overhead. Results can vary with CPU scheduling, caching, system load, and the measurement method. For meaningful comparisons, run commands multiple times and report the measurement conditions.</w:t>
      </w:r>
    </w:p>
    <w:p w14:paraId="0C3AE848" w14:textId="77777777" w:rsidR="009C3FEC" w:rsidRDefault="00000000">
      <w:pPr>
        <w:pStyle w:val="Heading1"/>
      </w:pPr>
      <w:r>
        <w:t>10. Sample Results and Interpretation</w:t>
      </w:r>
    </w:p>
    <w:p w14:paraId="4AEDBFF0" w14:textId="77777777" w:rsidR="009C3FEC" w:rsidRDefault="00000000">
      <w:r>
        <w:t>The following is an illustrative result format, not a claim that these values were measured by the submitted implementation.</w:t>
      </w:r>
    </w:p>
    <w:tbl>
      <w:tblPr>
        <w:tblStyle w:val="TableGrid"/>
        <w:tblW w:w="0" w:type="auto"/>
        <w:jc w:val="center"/>
        <w:tblLook w:val="04A0" w:firstRow="1" w:lastRow="0" w:firstColumn="1" w:lastColumn="0" w:noHBand="0" w:noVBand="1"/>
      </w:tblPr>
      <w:tblGrid>
        <w:gridCol w:w="4896"/>
        <w:gridCol w:w="4896"/>
      </w:tblGrid>
      <w:tr w:rsidR="009C3FEC" w14:paraId="1116D85B" w14:textId="77777777">
        <w:trPr>
          <w:jc w:val="center"/>
        </w:trPr>
        <w:tc>
          <w:tcPr>
            <w:tcW w:w="4896" w:type="dxa"/>
            <w:shd w:val="clear" w:color="auto" w:fill="1F4E79"/>
            <w:vAlign w:val="center"/>
          </w:tcPr>
          <w:p w14:paraId="1DE9335B" w14:textId="77777777" w:rsidR="009C3FEC" w:rsidRDefault="00000000">
            <w:pPr>
              <w:spacing w:after="40"/>
            </w:pPr>
            <w:r>
              <w:rPr>
                <w:b/>
                <w:color w:val="FFFFFF"/>
                <w:sz w:val="20"/>
              </w:rPr>
              <w:t>Metric</w:t>
            </w:r>
          </w:p>
        </w:tc>
        <w:tc>
          <w:tcPr>
            <w:tcW w:w="4896" w:type="dxa"/>
            <w:shd w:val="clear" w:color="auto" w:fill="1F4E79"/>
            <w:vAlign w:val="center"/>
          </w:tcPr>
          <w:p w14:paraId="1663E362" w14:textId="77777777" w:rsidR="009C3FEC" w:rsidRDefault="00000000">
            <w:pPr>
              <w:spacing w:after="40"/>
            </w:pPr>
            <w:r>
              <w:rPr>
                <w:b/>
                <w:color w:val="FFFFFF"/>
                <w:sz w:val="20"/>
              </w:rPr>
              <w:t>Illustrative value</w:t>
            </w:r>
          </w:p>
        </w:tc>
      </w:tr>
      <w:tr w:rsidR="009C3FEC" w14:paraId="689FE953" w14:textId="77777777">
        <w:trPr>
          <w:jc w:val="center"/>
        </w:trPr>
        <w:tc>
          <w:tcPr>
            <w:tcW w:w="4896" w:type="dxa"/>
            <w:vAlign w:val="center"/>
          </w:tcPr>
          <w:p w14:paraId="3476E5EA" w14:textId="77777777" w:rsidR="009C3FEC" w:rsidRDefault="00000000">
            <w:pPr>
              <w:spacing w:after="40"/>
            </w:pPr>
            <w:r>
              <w:rPr>
                <w:sz w:val="19"/>
              </w:rPr>
              <w:t>Command</w:t>
            </w:r>
          </w:p>
        </w:tc>
        <w:tc>
          <w:tcPr>
            <w:tcW w:w="4896" w:type="dxa"/>
            <w:vAlign w:val="center"/>
          </w:tcPr>
          <w:p w14:paraId="505F0717" w14:textId="77777777" w:rsidR="009C3FEC" w:rsidRDefault="00000000">
            <w:pPr>
              <w:spacing w:after="40"/>
            </w:pPr>
            <w:r>
              <w:rPr>
                <w:sz w:val="19"/>
              </w:rPr>
              <w:t>`sleep 2`</w:t>
            </w:r>
          </w:p>
        </w:tc>
      </w:tr>
      <w:tr w:rsidR="009C3FEC" w14:paraId="15C550A6" w14:textId="77777777">
        <w:trPr>
          <w:jc w:val="center"/>
        </w:trPr>
        <w:tc>
          <w:tcPr>
            <w:tcW w:w="4896" w:type="dxa"/>
            <w:vAlign w:val="center"/>
          </w:tcPr>
          <w:p w14:paraId="59C70B8A" w14:textId="77777777" w:rsidR="009C3FEC" w:rsidRDefault="00000000">
            <w:pPr>
              <w:spacing w:after="40"/>
            </w:pPr>
            <w:r>
              <w:rPr>
                <w:sz w:val="19"/>
              </w:rPr>
              <w:t>Elapsed time</w:t>
            </w:r>
          </w:p>
        </w:tc>
        <w:tc>
          <w:tcPr>
            <w:tcW w:w="4896" w:type="dxa"/>
            <w:vAlign w:val="center"/>
          </w:tcPr>
          <w:p w14:paraId="441286AC" w14:textId="77777777" w:rsidR="009C3FEC" w:rsidRDefault="00000000">
            <w:pPr>
              <w:spacing w:after="40"/>
            </w:pPr>
            <w:r>
              <w:rPr>
                <w:sz w:val="19"/>
              </w:rPr>
              <w:t>2.004 s</w:t>
            </w:r>
          </w:p>
        </w:tc>
      </w:tr>
      <w:tr w:rsidR="009C3FEC" w14:paraId="40DF5182" w14:textId="77777777">
        <w:trPr>
          <w:jc w:val="center"/>
        </w:trPr>
        <w:tc>
          <w:tcPr>
            <w:tcW w:w="4896" w:type="dxa"/>
            <w:vAlign w:val="center"/>
          </w:tcPr>
          <w:p w14:paraId="4DB3B3D1" w14:textId="77777777" w:rsidR="009C3FEC" w:rsidRDefault="00000000">
            <w:pPr>
              <w:spacing w:after="40"/>
            </w:pPr>
            <w:r>
              <w:rPr>
                <w:sz w:val="19"/>
              </w:rPr>
              <w:t>User CPU time</w:t>
            </w:r>
          </w:p>
        </w:tc>
        <w:tc>
          <w:tcPr>
            <w:tcW w:w="4896" w:type="dxa"/>
            <w:vAlign w:val="center"/>
          </w:tcPr>
          <w:p w14:paraId="020625A8" w14:textId="77777777" w:rsidR="009C3FEC" w:rsidRDefault="00000000">
            <w:pPr>
              <w:spacing w:after="40"/>
            </w:pPr>
            <w:r>
              <w:rPr>
                <w:sz w:val="19"/>
              </w:rPr>
              <w:t>0.001 s</w:t>
            </w:r>
          </w:p>
        </w:tc>
      </w:tr>
      <w:tr w:rsidR="009C3FEC" w14:paraId="5BCFDB6F" w14:textId="77777777">
        <w:trPr>
          <w:jc w:val="center"/>
        </w:trPr>
        <w:tc>
          <w:tcPr>
            <w:tcW w:w="4896" w:type="dxa"/>
            <w:vAlign w:val="center"/>
          </w:tcPr>
          <w:p w14:paraId="5246B9E6" w14:textId="77777777" w:rsidR="009C3FEC" w:rsidRDefault="00000000">
            <w:pPr>
              <w:spacing w:after="40"/>
            </w:pPr>
            <w:r>
              <w:rPr>
                <w:sz w:val="19"/>
              </w:rPr>
              <w:t>System CPU time</w:t>
            </w:r>
          </w:p>
        </w:tc>
        <w:tc>
          <w:tcPr>
            <w:tcW w:w="4896" w:type="dxa"/>
            <w:vAlign w:val="center"/>
          </w:tcPr>
          <w:p w14:paraId="7E569CF2" w14:textId="77777777" w:rsidR="009C3FEC" w:rsidRDefault="00000000">
            <w:pPr>
              <w:spacing w:after="40"/>
            </w:pPr>
            <w:r>
              <w:rPr>
                <w:sz w:val="19"/>
              </w:rPr>
              <w:t>0.002 s</w:t>
            </w:r>
          </w:p>
        </w:tc>
      </w:tr>
      <w:tr w:rsidR="009C3FEC" w14:paraId="458E4E1D" w14:textId="77777777">
        <w:trPr>
          <w:jc w:val="center"/>
        </w:trPr>
        <w:tc>
          <w:tcPr>
            <w:tcW w:w="4896" w:type="dxa"/>
            <w:vAlign w:val="center"/>
          </w:tcPr>
          <w:p w14:paraId="50222457" w14:textId="77777777" w:rsidR="009C3FEC" w:rsidRDefault="00000000">
            <w:pPr>
              <w:spacing w:after="40"/>
            </w:pPr>
            <w:r>
              <w:rPr>
                <w:sz w:val="19"/>
              </w:rPr>
              <w:t>Exit code</w:t>
            </w:r>
          </w:p>
        </w:tc>
        <w:tc>
          <w:tcPr>
            <w:tcW w:w="4896" w:type="dxa"/>
            <w:vAlign w:val="center"/>
          </w:tcPr>
          <w:p w14:paraId="48D8F07A" w14:textId="77777777" w:rsidR="009C3FEC" w:rsidRDefault="00000000">
            <w:pPr>
              <w:spacing w:after="40"/>
            </w:pPr>
            <w:r>
              <w:rPr>
                <w:sz w:val="19"/>
              </w:rPr>
              <w:t>0</w:t>
            </w:r>
          </w:p>
        </w:tc>
      </w:tr>
      <w:tr w:rsidR="009C3FEC" w14:paraId="53D6F387" w14:textId="77777777">
        <w:trPr>
          <w:jc w:val="center"/>
        </w:trPr>
        <w:tc>
          <w:tcPr>
            <w:tcW w:w="4896" w:type="dxa"/>
            <w:vAlign w:val="center"/>
          </w:tcPr>
          <w:p w14:paraId="7F57878C" w14:textId="77777777" w:rsidR="009C3FEC" w:rsidRDefault="00000000">
            <w:pPr>
              <w:spacing w:after="40"/>
            </w:pPr>
            <w:r>
              <w:rPr>
                <w:sz w:val="19"/>
              </w:rPr>
              <w:lastRenderedPageBreak/>
              <w:t>Timed out?</w:t>
            </w:r>
          </w:p>
        </w:tc>
        <w:tc>
          <w:tcPr>
            <w:tcW w:w="4896" w:type="dxa"/>
            <w:vAlign w:val="center"/>
          </w:tcPr>
          <w:p w14:paraId="5BF7FDF8" w14:textId="77777777" w:rsidR="009C3FEC" w:rsidRDefault="00000000">
            <w:pPr>
              <w:spacing w:after="40"/>
            </w:pPr>
            <w:r>
              <w:rPr>
                <w:sz w:val="19"/>
              </w:rPr>
              <w:t>No</w:t>
            </w:r>
          </w:p>
        </w:tc>
      </w:tr>
      <w:tr w:rsidR="009C3FEC" w14:paraId="01B32631" w14:textId="77777777">
        <w:trPr>
          <w:jc w:val="center"/>
        </w:trPr>
        <w:tc>
          <w:tcPr>
            <w:tcW w:w="4896" w:type="dxa"/>
            <w:vAlign w:val="center"/>
          </w:tcPr>
          <w:p w14:paraId="7849531D" w14:textId="77777777" w:rsidR="009C3FEC" w:rsidRDefault="00000000">
            <w:pPr>
              <w:spacing w:after="40"/>
            </w:pPr>
            <w:r>
              <w:rPr>
                <w:sz w:val="19"/>
              </w:rPr>
              <w:t>Peak memory</w:t>
            </w:r>
          </w:p>
        </w:tc>
        <w:tc>
          <w:tcPr>
            <w:tcW w:w="4896" w:type="dxa"/>
            <w:vAlign w:val="center"/>
          </w:tcPr>
          <w:p w14:paraId="30066DE8" w14:textId="77777777" w:rsidR="009C3FEC" w:rsidRDefault="00000000">
            <w:pPr>
              <w:spacing w:after="40"/>
            </w:pPr>
            <w:r>
              <w:rPr>
                <w:sz w:val="19"/>
              </w:rPr>
              <w:t>Platform-dependent</w:t>
            </w:r>
          </w:p>
        </w:tc>
      </w:tr>
    </w:tbl>
    <w:p w14:paraId="50CCCF29" w14:textId="77777777" w:rsidR="009C3FEC" w:rsidRDefault="009C3FEC"/>
    <w:p w14:paraId="5C343BED" w14:textId="77777777" w:rsidR="009C3FEC" w:rsidRDefault="00000000">
      <w:pPr>
        <w:pStyle w:val="Heading2"/>
      </w:pPr>
      <w:r>
        <w:t>10.1 Interpretation</w:t>
      </w:r>
    </w:p>
    <w:p w14:paraId="5AEBD062" w14:textId="77777777" w:rsidR="009C3FEC" w:rsidRDefault="00000000">
      <w:r>
        <w:t>The command waits for a timer rather than performing sustained computation. Therefore, elapsed time is around two seconds while CPU time remains very low. This demonstrates why elapsed time and CPU time are different measurements.</w:t>
      </w:r>
    </w:p>
    <w:p w14:paraId="23A61EEA" w14:textId="77777777" w:rsidR="009C3FEC" w:rsidRDefault="00000000">
      <w:pPr>
        <w:pStyle w:val="Heading2"/>
      </w:pPr>
      <w:r>
        <w:t>10.2 Reporting Actual Results</w:t>
      </w:r>
    </w:p>
    <w:p w14:paraId="36FCAC48" w14:textId="77777777" w:rsidR="009C3FEC" w:rsidRDefault="00000000">
      <w:r>
        <w:t>For the final report, replace the illustrative table with screenshots and values collected from your own working prototype. Include the tested command, environment, measurement method, and whether memory and child-process usage are included.</w:t>
      </w:r>
    </w:p>
    <w:p w14:paraId="166A259E" w14:textId="77777777" w:rsidR="009C3FEC" w:rsidRDefault="00000000">
      <w:pPr>
        <w:pStyle w:val="Heading1"/>
      </w:pPr>
      <w:r>
        <w:t>11. Security, Limitations, and Risks</w:t>
      </w:r>
    </w:p>
    <w:p w14:paraId="0131E19D" w14:textId="77777777" w:rsidR="009C3FEC" w:rsidRDefault="00000000">
      <w:pPr>
        <w:pStyle w:val="Heading2"/>
      </w:pPr>
      <w:r>
        <w:t>11.1 Security Considerations</w:t>
      </w:r>
    </w:p>
    <w:p w14:paraId="71A8F4E3" w14:textId="77777777" w:rsidR="009C3FEC" w:rsidRDefault="00000000">
      <w:pPr>
        <w:pStyle w:val="ListBullet"/>
      </w:pPr>
      <w:r>
        <w:t>Do not expose an unrestricted command-execution endpoint to the public internet.</w:t>
      </w:r>
    </w:p>
    <w:p w14:paraId="79C792C9" w14:textId="77777777" w:rsidR="009C3FEC" w:rsidRDefault="00000000">
      <w:pPr>
        <w:pStyle w:val="ListBullet"/>
      </w:pPr>
      <w:r>
        <w:t>Avoid unsafe shell-string concatenation; validate the executable and arguments.</w:t>
      </w:r>
    </w:p>
    <w:p w14:paraId="78572B2B" w14:textId="77777777" w:rsidR="009C3FEC" w:rsidRDefault="00000000">
      <w:pPr>
        <w:pStyle w:val="ListBullet"/>
      </w:pPr>
      <w:r>
        <w:t>Apply execution timeouts, output-size limits, and resource limits.</w:t>
      </w:r>
    </w:p>
    <w:p w14:paraId="431FFE17" w14:textId="77777777" w:rsidR="009C3FEC" w:rsidRDefault="00000000">
      <w:pPr>
        <w:pStyle w:val="ListBullet"/>
      </w:pPr>
      <w:r>
        <w:t>Run with the least privileges needed; do not require root privileges for ordinary tests.</w:t>
      </w:r>
    </w:p>
    <w:p w14:paraId="3D63A0BB" w14:textId="77777777" w:rsidR="009C3FEC" w:rsidRDefault="00000000">
      <w:pPr>
        <w:pStyle w:val="ListBullet"/>
      </w:pPr>
      <w:r>
        <w:t>Use process isolation or a sandbox for untrusted users and commands.</w:t>
      </w:r>
    </w:p>
    <w:p w14:paraId="321A00BF" w14:textId="77777777" w:rsidR="009C3FEC" w:rsidRDefault="00000000">
      <w:pPr>
        <w:pStyle w:val="ListBullet"/>
      </w:pPr>
      <w:r>
        <w:t>Prevent a timed-out command from leaving unwanted child processes running.</w:t>
      </w:r>
    </w:p>
    <w:p w14:paraId="2A9B7EEC" w14:textId="77777777" w:rsidR="009C3FEC" w:rsidRDefault="00000000">
      <w:pPr>
        <w:pStyle w:val="Heading2"/>
      </w:pPr>
      <w:r>
        <w:t>11.2 Limitations</w:t>
      </w:r>
    </w:p>
    <w:p w14:paraId="2A60EDEA" w14:textId="77777777" w:rsidR="009C3FEC" w:rsidRDefault="00000000">
      <w:pPr>
        <w:pStyle w:val="ListBullet"/>
      </w:pPr>
      <w:r>
        <w:t>Metric availability and definitions vary across Linux distributions and APIs.</w:t>
      </w:r>
    </w:p>
    <w:p w14:paraId="6393FD1A" w14:textId="77777777" w:rsidR="009C3FEC" w:rsidRDefault="00000000">
      <w:pPr>
        <w:pStyle w:val="ListBullet"/>
      </w:pPr>
      <w:r>
        <w:t>A direct process's statistics may not include all descendant processes unless explicitly collected.</w:t>
      </w:r>
    </w:p>
    <w:p w14:paraId="3F61B925" w14:textId="77777777" w:rsidR="009C3FEC" w:rsidRDefault="00000000">
      <w:pPr>
        <w:pStyle w:val="ListBullet"/>
      </w:pPr>
      <w:r>
        <w:t>Very short commands are sensitive to startup and measurement overhead.</w:t>
      </w:r>
    </w:p>
    <w:p w14:paraId="23088D18" w14:textId="77777777" w:rsidR="009C3FEC" w:rsidRDefault="00000000">
      <w:pPr>
        <w:pStyle w:val="ListBullet"/>
      </w:pPr>
      <w:r>
        <w:t>A simple argument parser may not support full shell syntax, pipelines, or redirection.</w:t>
      </w:r>
    </w:p>
    <w:p w14:paraId="1A19A498" w14:textId="77777777" w:rsidR="009C3FEC" w:rsidRDefault="00000000">
      <w:pPr>
        <w:pStyle w:val="ListBullet"/>
      </w:pPr>
      <w:r>
        <w:t>The screenshot alone cannot confirm how the backend computes peak memory or CPU metrics; those details must be checked against the implementation.</w:t>
      </w:r>
    </w:p>
    <w:p w14:paraId="64CC0AA5" w14:textId="77777777" w:rsidR="009C3FEC" w:rsidRDefault="00000000">
      <w:pPr>
        <w:pStyle w:val="Heading2"/>
      </w:pPr>
      <w:r>
        <w:t>11.3 Risk Mitigation</w:t>
      </w:r>
    </w:p>
    <w:p w14:paraId="02C15B53" w14:textId="77777777" w:rsidR="009C3FEC" w:rsidRDefault="00000000">
      <w:r>
        <w:t>Use controlled test commands, a restricted execution environment, a timeout, output limits, and explicit error handling. Clearly document the supported command syntax and resource-accounting method.</w:t>
      </w:r>
    </w:p>
    <w:p w14:paraId="4ED92A89" w14:textId="77777777" w:rsidR="009C3FEC" w:rsidRDefault="00000000">
      <w:r>
        <w:br w:type="page"/>
      </w:r>
    </w:p>
    <w:p w14:paraId="7C41AA20" w14:textId="77777777" w:rsidR="009C3FEC" w:rsidRDefault="00000000">
      <w:pPr>
        <w:pStyle w:val="Heading1"/>
      </w:pPr>
      <w:r>
        <w:lastRenderedPageBreak/>
        <w:t>12. Conclusion and Future Enhancements</w:t>
      </w:r>
    </w:p>
    <w:p w14:paraId="7E289518" w14:textId="77777777" w:rsidR="009C3FEC" w:rsidRDefault="00000000">
      <w:pPr>
        <w:pStyle w:val="Heading2"/>
      </w:pPr>
      <w:r>
        <w:t>12.1 Conclusion</w:t>
      </w:r>
    </w:p>
    <w:p w14:paraId="75ECA324" w14:textId="77777777" w:rsidR="009C3FEC" w:rsidRDefault="00000000">
      <w:r>
        <w:t>The Linux Command Execution Time Profiler provides a focused way to run Linux commands and view their performance information through a single dashboard. It brings command output together with elapsed time, CPU time, exit status, timeout information, and optional memory statistics. The project supports practical learning about command execution and resource usage and can help users make more evidence-based performance comparisons.</w:t>
      </w:r>
    </w:p>
    <w:p w14:paraId="123B8BCD" w14:textId="77777777" w:rsidR="009C3FEC" w:rsidRDefault="00000000">
      <w:pPr>
        <w:pStyle w:val="Heading2"/>
      </w:pPr>
      <w:r>
        <w:t>12.2 Objectives Achieved / To Verify</w:t>
      </w:r>
    </w:p>
    <w:p w14:paraId="116EE45C" w14:textId="77777777" w:rsidR="009C3FEC" w:rsidRDefault="00000000">
      <w:r>
        <w:t>The prototype design covers command entry, a run action, metric cards, terminal output, and error display. Before claiming every objective as achieved, verify that the backend actually collects each metric and that the test cases pass on the final implementation.</w:t>
      </w:r>
    </w:p>
    <w:p w14:paraId="663B4954" w14:textId="77777777" w:rsidR="009C3FEC" w:rsidRDefault="00000000">
      <w:pPr>
        <w:pStyle w:val="Heading2"/>
      </w:pPr>
      <w:r>
        <w:t>12.3 Future Enhancements</w:t>
      </w:r>
    </w:p>
    <w:p w14:paraId="0B79064B" w14:textId="77777777" w:rsidR="009C3FEC" w:rsidRDefault="00000000">
      <w:pPr>
        <w:pStyle w:val="ListBullet"/>
      </w:pPr>
      <w:r>
        <w:t>Add repeat mode and report minimum, average, median, and maximum elapsed time.</w:t>
      </w:r>
    </w:p>
    <w:p w14:paraId="3CF31881" w14:textId="77777777" w:rsidR="009C3FEC" w:rsidRDefault="00000000">
      <w:pPr>
        <w:pStyle w:val="ListBullet"/>
      </w:pPr>
      <w:r>
        <w:t>Export results as CSV or JSON.</w:t>
      </w:r>
    </w:p>
    <w:p w14:paraId="54FFDB9D" w14:textId="77777777" w:rsidR="009C3FEC" w:rsidRDefault="00000000">
      <w:pPr>
        <w:pStyle w:val="ListBullet"/>
      </w:pPr>
      <w:r>
        <w:t>Keep command history and compare runs over time.</w:t>
      </w:r>
    </w:p>
    <w:p w14:paraId="7698EC33" w14:textId="77777777" w:rsidR="009C3FEC" w:rsidRDefault="00000000">
      <w:pPr>
        <w:pStyle w:val="ListBullet"/>
      </w:pPr>
      <w:r>
        <w:t>Add charts for elapsed time, CPU use, and memory trends.</w:t>
      </w:r>
    </w:p>
    <w:p w14:paraId="63AA5C62" w14:textId="77777777" w:rsidR="009C3FEC" w:rsidRDefault="00000000">
      <w:pPr>
        <w:pStyle w:val="ListBullet"/>
      </w:pPr>
      <w:r>
        <w:t>Collect I/O counters and child-process resource usage where supported.</w:t>
      </w:r>
    </w:p>
    <w:p w14:paraId="19A6FF2F" w14:textId="77777777" w:rsidR="009C3FEC" w:rsidRDefault="00000000">
      <w:pPr>
        <w:pStyle w:val="ListBullet"/>
      </w:pPr>
      <w:r>
        <w:t>Add user authentication, access controls, and stronger process isolation for multi-user deployment.</w:t>
      </w:r>
    </w:p>
    <w:p w14:paraId="369870E9" w14:textId="77777777" w:rsidR="009C3FEC" w:rsidRDefault="00000000">
      <w:pPr>
        <w:pStyle w:val="ListBullet"/>
      </w:pPr>
      <w:r>
        <w:t>Support carefully designed command presets and clearer validation messages.</w:t>
      </w:r>
    </w:p>
    <w:p w14:paraId="11307563" w14:textId="77777777" w:rsidR="009C3FEC" w:rsidRDefault="00000000">
      <w:pPr>
        <w:pStyle w:val="Heading1"/>
      </w:pPr>
      <w:r>
        <w:t>13. References</w:t>
      </w:r>
    </w:p>
    <w:p w14:paraId="0B14092C" w14:textId="77777777" w:rsidR="009C3FEC" w:rsidRDefault="00000000">
      <w:pPr>
        <w:pStyle w:val="ListBullet"/>
      </w:pPr>
      <w:r>
        <w:t>Linux man-pages project: fork(2), exec(3), wait(2), clock_gettime(2), getrusage(2), time(1). Consult the manuals available on the target Linux system.</w:t>
      </w:r>
    </w:p>
    <w:p w14:paraId="1AB084EC" w14:textId="77777777" w:rsidR="009C3FEC" w:rsidRDefault="00000000">
      <w:pPr>
        <w:pStyle w:val="ListBullet"/>
      </w:pPr>
      <w:r>
        <w:t>GNU Compiler Collection documentation, if GCC is used for the backend.</w:t>
      </w:r>
    </w:p>
    <w:p w14:paraId="00E82476" w14:textId="77777777" w:rsidR="009C3FEC" w:rsidRDefault="00000000">
      <w:pPr>
        <w:pStyle w:val="ListBullet"/>
      </w:pPr>
      <w:r>
        <w:t>POSIX specifications for process creation, execution, waiting, and resource usage.</w:t>
      </w:r>
    </w:p>
    <w:p w14:paraId="64CB645C" w14:textId="77777777" w:rsidR="009C3FEC" w:rsidRDefault="00000000">
      <w:pPr>
        <w:pStyle w:val="ListBullet"/>
      </w:pPr>
      <w:r>
        <w:t>Project PowerPoint: “Linux Command Execution Time Profiler Presentation,” supplied for this report.</w:t>
      </w:r>
    </w:p>
    <w:p w14:paraId="69D5FEAE" w14:textId="77777777" w:rsidR="009C3FEC" w:rsidRDefault="00000000">
      <w:pPr>
        <w:pStyle w:val="ListBullet"/>
      </w:pPr>
      <w:r>
        <w:t>Project prototype screenshots supplied with the project materials.</w:t>
      </w:r>
    </w:p>
    <w:p w14:paraId="519835AC" w14:textId="77777777" w:rsidR="009C3FEC" w:rsidRDefault="00000000">
      <w:pPr>
        <w:pStyle w:val="Heading1"/>
      </w:pPr>
      <w:r>
        <w:t>Appendix A: Demonstration Procedure</w:t>
      </w:r>
    </w:p>
    <w:p w14:paraId="574FE6DE" w14:textId="77777777" w:rsidR="009C3FEC" w:rsidRDefault="00000000">
      <w:pPr>
        <w:pStyle w:val="ListNumber"/>
      </w:pPr>
      <w:r>
        <w:t>Start the backend service in the Linux environment.</w:t>
      </w:r>
    </w:p>
    <w:p w14:paraId="2F58B541" w14:textId="77777777" w:rsidR="009C3FEC" w:rsidRDefault="00000000">
      <w:pPr>
        <w:pStyle w:val="ListNumber"/>
      </w:pPr>
      <w:r>
        <w:t>Open the dashboard in a browser.</w:t>
      </w:r>
    </w:p>
    <w:p w14:paraId="792E59F3" w14:textId="77777777" w:rsidR="009C3FEC" w:rsidRDefault="00000000">
      <w:pPr>
        <w:pStyle w:val="ListNumber"/>
      </w:pPr>
      <w:r>
        <w:t>Run `echo hello` and explain the output and exit code.</w:t>
      </w:r>
    </w:p>
    <w:p w14:paraId="023DA93B" w14:textId="77777777" w:rsidR="009C3FEC" w:rsidRDefault="00000000">
      <w:pPr>
        <w:pStyle w:val="ListNumber"/>
      </w:pPr>
      <w:r>
        <w:t>Run `pwd` or `uname -a` and explain the terminal output.</w:t>
      </w:r>
    </w:p>
    <w:p w14:paraId="1291E9EB" w14:textId="77777777" w:rsidR="009C3FEC" w:rsidRDefault="00000000">
      <w:pPr>
        <w:pStyle w:val="ListNumber"/>
      </w:pPr>
      <w:r>
        <w:t>Run `sleep 2` and compare elapsed time with CPU time.</w:t>
      </w:r>
    </w:p>
    <w:p w14:paraId="02C799AB" w14:textId="77777777" w:rsidR="009C3FEC" w:rsidRDefault="00000000">
      <w:pPr>
        <w:pStyle w:val="ListNumber"/>
      </w:pPr>
      <w:r>
        <w:t>Run an invalid command and show the error panel.</w:t>
      </w:r>
    </w:p>
    <w:p w14:paraId="3E5EEF91" w14:textId="77777777" w:rsidR="009C3FEC" w:rsidRDefault="00000000">
      <w:pPr>
        <w:pStyle w:val="ListNumber"/>
      </w:pPr>
      <w:r>
        <w:t>If timeout handling is implemented, run a controlled command that exceeds the configured limit.</w:t>
      </w:r>
    </w:p>
    <w:p w14:paraId="5B195B3A" w14:textId="77777777" w:rsidR="009C3FEC" w:rsidRDefault="00000000">
      <w:pPr>
        <w:pStyle w:val="ListNumber"/>
      </w:pPr>
      <w:r>
        <w:t>Explain each metric card and state which measurements are supported by the implementation.</w:t>
      </w:r>
    </w:p>
    <w:p w14:paraId="76CDB0D6" w14:textId="77777777" w:rsidR="009C3FEC" w:rsidRDefault="00000000">
      <w:pPr>
        <w:pStyle w:val="ListNumber"/>
      </w:pPr>
      <w:r>
        <w:t>Conclude by describing how repeated runs and exports could improve performance analysis.</w:t>
      </w:r>
    </w:p>
    <w:p w14:paraId="4C05E9BE" w14:textId="77777777" w:rsidR="009C3FEC" w:rsidRDefault="00000000">
      <w:pPr>
        <w:pStyle w:val="Heading1"/>
      </w:pPr>
      <w:r>
        <w:lastRenderedPageBreak/>
        <w:t>Appendix B: Details to Confirm Before Submission</w:t>
      </w:r>
    </w:p>
    <w:p w14:paraId="19E4FC5C" w14:textId="77777777" w:rsidR="009C3FEC" w:rsidRDefault="00000000">
      <w:pPr>
        <w:pStyle w:val="ListBullet"/>
      </w:pPr>
      <w:r>
        <w:t>Enter the institution, department, guide, course, and academic details required by your submission format.</w:t>
      </w:r>
    </w:p>
    <w:p w14:paraId="00B22334" w14:textId="77777777" w:rsidR="009C3FEC" w:rsidRDefault="00000000">
      <w:pPr>
        <w:pStyle w:val="ListBullet"/>
      </w:pPr>
      <w:r>
        <w:t>Confirm the final team member names and roll numbers with the project team.</w:t>
      </w:r>
    </w:p>
    <w:p w14:paraId="4CFD23D5" w14:textId="77777777" w:rsidR="009C3FEC" w:rsidRDefault="00000000">
      <w:pPr>
        <w:pStyle w:val="ListBullet"/>
      </w:pPr>
      <w:r>
        <w:t>Replace suggested frontend/backend technologies with the actual stack used.</w:t>
      </w:r>
    </w:p>
    <w:p w14:paraId="26548716" w14:textId="77777777" w:rsidR="009C3FEC" w:rsidRDefault="00000000">
      <w:pPr>
        <w:pStyle w:val="ListBullet"/>
      </w:pPr>
      <w:r>
        <w:t>Add actual source-code filenames and implementation screenshots.</w:t>
      </w:r>
    </w:p>
    <w:p w14:paraId="13CF1ABB" w14:textId="77777777" w:rsidR="009C3FEC" w:rsidRDefault="00000000">
      <w:pPr>
        <w:pStyle w:val="ListBullet"/>
      </w:pPr>
      <w:r>
        <w:t>Replace illustrative results with genuine outputs from your implementation.</w:t>
      </w:r>
    </w:p>
    <w:p w14:paraId="0B413335" w14:textId="77777777" w:rsidR="009C3FEC" w:rsidRDefault="00000000">
      <w:pPr>
        <w:pStyle w:val="ListBullet"/>
      </w:pPr>
      <w:r>
        <w:t>Verify the CPU and memory measurement methods, timeout policy, and treatment of child processes.</w:t>
      </w:r>
    </w:p>
    <w:sectPr w:rsidR="009C3FEC" w:rsidSect="00034616">
      <w:footerReference w:type="default" r:id="rId8"/>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5AF4A" w14:textId="77777777" w:rsidR="0069671D" w:rsidRDefault="0069671D">
      <w:pPr>
        <w:spacing w:after="0" w:line="240" w:lineRule="auto"/>
      </w:pPr>
      <w:r>
        <w:separator/>
      </w:r>
    </w:p>
  </w:endnote>
  <w:endnote w:type="continuationSeparator" w:id="0">
    <w:p w14:paraId="2E648974" w14:textId="77777777" w:rsidR="0069671D" w:rsidRDefault="00696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9CDC" w14:textId="77777777" w:rsidR="009C3FEC" w:rsidRDefault="00000000">
    <w:pPr>
      <w:pStyle w:val="Footer"/>
      <w:jc w:val="center"/>
    </w:pPr>
    <w:r>
      <w:rPr>
        <w:sz w:val="18"/>
      </w:rPr>
      <w:t xml:space="preserve">Linux Command Execution Time </w:t>
    </w:r>
    <w:proofErr w:type="gramStart"/>
    <w:r>
      <w:rPr>
        <w:sz w:val="18"/>
      </w:rPr>
      <w:t>Profiler  |</w:t>
    </w:r>
    <w:proofErr w:type="gramEnd"/>
    <w:r>
      <w:rPr>
        <w:sz w:val="18"/>
      </w:rPr>
      <w:t xml:space="preserve">  Page </w:t>
    </w:r>
    <w:r>
      <w:rPr>
        <w:sz w:val="18"/>
      </w:rPr>
      <w:fldChar w:fldCharType="begin"/>
    </w:r>
    <w:r>
      <w:rPr>
        <w:sz w:val="18"/>
      </w:rPr>
      <w:instrText>PAGE</w:instrText>
    </w:r>
    <w:r w:rsidR="000A1269">
      <w:rPr>
        <w:sz w:val="18"/>
      </w:rPr>
      <w:fldChar w:fldCharType="separate"/>
    </w:r>
    <w:r w:rsidR="000A1269">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AFB38" w14:textId="77777777" w:rsidR="0069671D" w:rsidRDefault="0069671D">
      <w:pPr>
        <w:spacing w:after="0" w:line="240" w:lineRule="auto"/>
      </w:pPr>
      <w:r>
        <w:separator/>
      </w:r>
    </w:p>
  </w:footnote>
  <w:footnote w:type="continuationSeparator" w:id="0">
    <w:p w14:paraId="29AE8B5D" w14:textId="77777777" w:rsidR="0069671D" w:rsidRDefault="006967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6057236">
    <w:abstractNumId w:val="8"/>
  </w:num>
  <w:num w:numId="2" w16cid:durableId="670134250">
    <w:abstractNumId w:val="6"/>
  </w:num>
  <w:num w:numId="3" w16cid:durableId="44764926">
    <w:abstractNumId w:val="5"/>
  </w:num>
  <w:num w:numId="4" w16cid:durableId="1564440194">
    <w:abstractNumId w:val="4"/>
  </w:num>
  <w:num w:numId="5" w16cid:durableId="1045254022">
    <w:abstractNumId w:val="7"/>
  </w:num>
  <w:num w:numId="6" w16cid:durableId="347564167">
    <w:abstractNumId w:val="3"/>
  </w:num>
  <w:num w:numId="7" w16cid:durableId="1378313400">
    <w:abstractNumId w:val="2"/>
  </w:num>
  <w:num w:numId="8" w16cid:durableId="1050418786">
    <w:abstractNumId w:val="1"/>
  </w:num>
  <w:num w:numId="9" w16cid:durableId="1560551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69"/>
    <w:rsid w:val="0015074B"/>
    <w:rsid w:val="0029639D"/>
    <w:rsid w:val="00326F90"/>
    <w:rsid w:val="0069671D"/>
    <w:rsid w:val="00960EB9"/>
    <w:rsid w:val="009C3FE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BFF8D"/>
  <w14:defaultImageDpi w14:val="300"/>
  <w15:docId w15:val="{A126F435-6659-440D-887B-180259CF4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3472</Words>
  <Characters>19793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Geriganti Nishanth</cp:lastModifiedBy>
  <cp:revision>2</cp:revision>
  <dcterms:created xsi:type="dcterms:W3CDTF">2013-12-23T23:15:00Z</dcterms:created>
  <dcterms:modified xsi:type="dcterms:W3CDTF">2026-10-17T05:28:00Z</dcterms:modified>
  <cp:category/>
</cp:coreProperties>
</file>